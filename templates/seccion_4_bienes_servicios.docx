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0E2C" w14:textId="77777777" w:rsidR="00544193" w:rsidRDefault="00544193" w:rsidP="00544193">
      <w:pPr>
        <w:pStyle w:val="Ttulo1"/>
        <w:numPr>
          <w:ilvl w:val="0"/>
          <w:numId w:val="10"/>
        </w:numPr>
        <w:tabs>
          <w:tab w:val="num" w:pos="360"/>
          <w:tab w:val="left" w:pos="980"/>
        </w:tabs>
        <w:ind w:left="0" w:firstLine="0"/>
      </w:pPr>
      <w:bookmarkStart w:id="0" w:name="_bookmark66"/>
      <w:bookmarkEnd w:id="0"/>
      <w:r>
        <w:rPr>
          <w:color w:val="1F3863"/>
        </w:rPr>
        <w:t>INFORME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BIENES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SERVICIOS</w:t>
      </w:r>
    </w:p>
    <w:p w14:paraId="0A6FA0EE" w14:textId="77777777" w:rsidR="00544193" w:rsidRDefault="00544193" w:rsidP="00544193">
      <w:pPr>
        <w:pStyle w:val="Textoindependiente"/>
        <w:spacing w:before="69"/>
        <w:rPr>
          <w:b/>
          <w:sz w:val="24"/>
        </w:rPr>
      </w:pPr>
    </w:p>
    <w:p w14:paraId="777D6FFF" w14:textId="77777777" w:rsidR="00544193" w:rsidRDefault="00544193" w:rsidP="00544193">
      <w:pPr>
        <w:pStyle w:val="Ttulo1"/>
        <w:numPr>
          <w:ilvl w:val="1"/>
          <w:numId w:val="10"/>
        </w:numPr>
        <w:tabs>
          <w:tab w:val="num" w:pos="360"/>
          <w:tab w:val="left" w:pos="1410"/>
        </w:tabs>
        <w:ind w:left="1410" w:hanging="429"/>
      </w:pPr>
      <w:bookmarkStart w:id="1" w:name="_bookmark67"/>
      <w:bookmarkEnd w:id="1"/>
      <w:r>
        <w:rPr>
          <w:color w:val="1F3863"/>
        </w:rPr>
        <w:t>GESTIÓN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DE</w:t>
      </w:r>
      <w:r>
        <w:rPr>
          <w:color w:val="1F3863"/>
          <w:spacing w:val="-2"/>
        </w:rPr>
        <w:t xml:space="preserve"> INVENTARIO</w:t>
      </w:r>
    </w:p>
    <w:p w14:paraId="223E89EB" w14:textId="77777777" w:rsidR="00544193" w:rsidRDefault="00544193" w:rsidP="00544193">
      <w:pPr>
        <w:pStyle w:val="Textoindependiente"/>
        <w:spacing w:before="155"/>
        <w:rPr>
          <w:b/>
          <w:sz w:val="24"/>
        </w:rPr>
      </w:pPr>
    </w:p>
    <w:p w14:paraId="543DAEA6" w14:textId="77777777" w:rsidR="00544193" w:rsidRPr="00544193" w:rsidRDefault="00544193" w:rsidP="00544193">
      <w:pPr>
        <w:pStyle w:val="Textoindependiente"/>
        <w:spacing w:before="1" w:line="259" w:lineRule="auto"/>
        <w:ind w:left="622" w:right="629"/>
        <w:rPr>
          <w:lang w:val="es-CO"/>
        </w:rPr>
      </w:pPr>
      <w:r w:rsidRPr="00544193">
        <w:rPr>
          <w:lang w:val="es-CO"/>
        </w:rPr>
        <w:t>Se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relaciona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inventario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del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sistema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videovigilancia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Bogotá,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durante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desarrollo</w:t>
      </w:r>
      <w:r w:rsidRPr="00544193">
        <w:rPr>
          <w:spacing w:val="40"/>
          <w:lang w:val="es-CO"/>
        </w:rPr>
        <w:t xml:space="preserve"> </w:t>
      </w:r>
      <w:r w:rsidRPr="00544193">
        <w:rPr>
          <w:lang w:val="es-CO"/>
        </w:rPr>
        <w:t>del contrato, donde registran los componentes de cada punto de videovigilancia.</w:t>
      </w:r>
    </w:p>
    <w:p w14:paraId="5D61EB92" w14:textId="77777777" w:rsidR="00544193" w:rsidRPr="00544193" w:rsidRDefault="00544193" w:rsidP="00544193">
      <w:pPr>
        <w:pStyle w:val="Textoindependiente"/>
        <w:spacing w:before="159" w:line="259" w:lineRule="auto"/>
        <w:ind w:left="622" w:right="629"/>
        <w:rPr>
          <w:lang w:val="es-CO"/>
        </w:rPr>
      </w:pPr>
      <w:proofErr w:type="gramStart"/>
      <w:r w:rsidRPr="00544193">
        <w:rPr>
          <w:lang w:val="es-CO"/>
        </w:rPr>
        <w:t>Se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relaciona</w:t>
      </w:r>
      <w:proofErr w:type="gramEnd"/>
      <w:r w:rsidRPr="00544193">
        <w:rPr>
          <w:spacing w:val="40"/>
          <w:lang w:val="es-CO"/>
        </w:rPr>
        <w:t xml:space="preserve">  </w:t>
      </w:r>
      <w:proofErr w:type="gramStart"/>
      <w:r w:rsidRPr="00544193">
        <w:rPr>
          <w:lang w:val="es-CO"/>
        </w:rPr>
        <w:t>en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la</w:t>
      </w:r>
      <w:proofErr w:type="gramEnd"/>
      <w:r w:rsidRPr="00544193">
        <w:rPr>
          <w:spacing w:val="40"/>
          <w:lang w:val="es-CO"/>
        </w:rPr>
        <w:t xml:space="preserve">  </w:t>
      </w:r>
      <w:proofErr w:type="gramStart"/>
      <w:r w:rsidRPr="00544193">
        <w:rPr>
          <w:lang w:val="es-CO"/>
        </w:rPr>
        <w:t>ruta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01SEP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-</w:t>
      </w:r>
      <w:proofErr w:type="gramEnd"/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30</w:t>
      </w:r>
      <w:proofErr w:type="gramStart"/>
      <w:r w:rsidRPr="00544193">
        <w:rPr>
          <w:lang w:val="es-CO"/>
        </w:rPr>
        <w:t>SEP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\01</w:t>
      </w:r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OBLIGACIONES</w:t>
      </w:r>
      <w:proofErr w:type="gramEnd"/>
      <w:r w:rsidRPr="00544193">
        <w:rPr>
          <w:spacing w:val="40"/>
          <w:lang w:val="es-CO"/>
        </w:rPr>
        <w:t xml:space="preserve">  </w:t>
      </w:r>
      <w:r w:rsidRPr="00544193">
        <w:rPr>
          <w:lang w:val="es-CO"/>
        </w:rPr>
        <w:t>GENERALES\OBLIGACIÓN 2,5,6,9,13\ANEXO BIENES Y SERVICIOS\INVENTARIO.xlsx</w:t>
      </w:r>
    </w:p>
    <w:p w14:paraId="10973501" w14:textId="77777777" w:rsidR="00544193" w:rsidRDefault="00544193" w:rsidP="00544193">
      <w:pPr>
        <w:pStyle w:val="Ttulo1"/>
        <w:numPr>
          <w:ilvl w:val="1"/>
          <w:numId w:val="10"/>
        </w:numPr>
        <w:tabs>
          <w:tab w:val="num" w:pos="360"/>
          <w:tab w:val="left" w:pos="1410"/>
        </w:tabs>
        <w:spacing w:before="161"/>
        <w:ind w:left="1410" w:hanging="429"/>
      </w:pPr>
      <w:bookmarkStart w:id="2" w:name="_bookmark68"/>
      <w:bookmarkEnd w:id="2"/>
      <w:r>
        <w:rPr>
          <w:color w:val="1F3863"/>
        </w:rPr>
        <w:t>ENTRADAS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ALMACÉN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SDSCJ</w:t>
      </w:r>
    </w:p>
    <w:p w14:paraId="13D92F99" w14:textId="77777777" w:rsidR="00544193" w:rsidRDefault="00544193" w:rsidP="00544193">
      <w:pPr>
        <w:pStyle w:val="Textoindependiente"/>
        <w:spacing w:before="156"/>
        <w:rPr>
          <w:b/>
          <w:sz w:val="24"/>
        </w:rPr>
      </w:pPr>
    </w:p>
    <w:p w14:paraId="0E03B7F5" w14:textId="77777777" w:rsidR="00544193" w:rsidRPr="00544193" w:rsidRDefault="00544193" w:rsidP="00544193">
      <w:pPr>
        <w:pStyle w:val="Textoindependiente"/>
        <w:spacing w:line="259" w:lineRule="auto"/>
        <w:ind w:left="622"/>
        <w:rPr>
          <w:lang w:val="es-CO"/>
        </w:rPr>
      </w:pPr>
      <w:r w:rsidRPr="00544193">
        <w:rPr>
          <w:lang w:val="es-CO"/>
        </w:rPr>
        <w:t>Se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realiza</w:t>
      </w:r>
      <w:r w:rsidRPr="00544193">
        <w:rPr>
          <w:spacing w:val="33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trámite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entradas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al</w:t>
      </w:r>
      <w:r w:rsidRPr="00544193">
        <w:rPr>
          <w:spacing w:val="35"/>
          <w:lang w:val="es-CO"/>
        </w:rPr>
        <w:t xml:space="preserve"> </w:t>
      </w:r>
      <w:r w:rsidRPr="00544193">
        <w:rPr>
          <w:lang w:val="es-CO"/>
        </w:rPr>
        <w:t>almacén</w:t>
      </w:r>
      <w:r w:rsidRPr="00544193">
        <w:rPr>
          <w:spacing w:val="35"/>
          <w:lang w:val="es-CO"/>
        </w:rPr>
        <w:t xml:space="preserve"> </w:t>
      </w:r>
      <w:r w:rsidRPr="00544193">
        <w:rPr>
          <w:lang w:val="es-CO"/>
        </w:rPr>
        <w:t>SDSCJ</w:t>
      </w:r>
      <w:r w:rsidRPr="00544193">
        <w:rPr>
          <w:spacing w:val="32"/>
          <w:lang w:val="es-CO"/>
        </w:rPr>
        <w:t xml:space="preserve"> </w:t>
      </w:r>
      <w:r w:rsidRPr="00544193">
        <w:rPr>
          <w:lang w:val="es-CO"/>
        </w:rPr>
        <w:t>en</w:t>
      </w:r>
      <w:r w:rsidRPr="00544193">
        <w:rPr>
          <w:spacing w:val="35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33"/>
          <w:lang w:val="es-CO"/>
        </w:rPr>
        <w:t xml:space="preserve"> </w:t>
      </w:r>
      <w:r w:rsidRPr="00544193">
        <w:rPr>
          <w:lang w:val="es-CO"/>
        </w:rPr>
        <w:t>mes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39"/>
          <w:lang w:val="es-CO"/>
        </w:rPr>
        <w:t xml:space="preserve"> </w:t>
      </w:r>
      <w:r w:rsidRPr="00544193">
        <w:rPr>
          <w:lang w:val="es-CO"/>
        </w:rPr>
        <w:t>septiembre</w:t>
      </w:r>
      <w:r w:rsidRPr="00544193">
        <w:rPr>
          <w:spacing w:val="34"/>
          <w:lang w:val="es-CO"/>
        </w:rPr>
        <w:t xml:space="preserve"> </w:t>
      </w:r>
      <w:r w:rsidRPr="00544193">
        <w:rPr>
          <w:lang w:val="es-CO"/>
        </w:rPr>
        <w:t>del</w:t>
      </w:r>
      <w:r w:rsidRPr="00544193">
        <w:rPr>
          <w:spacing w:val="36"/>
          <w:lang w:val="es-CO"/>
        </w:rPr>
        <w:t xml:space="preserve"> </w:t>
      </w:r>
      <w:r w:rsidRPr="00544193">
        <w:rPr>
          <w:lang w:val="es-CO"/>
        </w:rPr>
        <w:t>2025</w:t>
      </w:r>
      <w:r w:rsidRPr="00544193">
        <w:rPr>
          <w:spacing w:val="37"/>
          <w:lang w:val="es-CO"/>
        </w:rPr>
        <w:t xml:space="preserve"> </w:t>
      </w:r>
      <w:r w:rsidRPr="00544193">
        <w:rPr>
          <w:lang w:val="es-CO"/>
        </w:rPr>
        <w:t>bajo</w:t>
      </w:r>
      <w:r w:rsidRPr="00544193">
        <w:rPr>
          <w:spacing w:val="34"/>
          <w:lang w:val="es-CO"/>
        </w:rPr>
        <w:t xml:space="preserve"> </w:t>
      </w:r>
      <w:r w:rsidRPr="00544193">
        <w:rPr>
          <w:lang w:val="es-CO"/>
        </w:rPr>
        <w:t>el comunicado</w:t>
      </w:r>
      <w:r w:rsidRPr="00544193">
        <w:rPr>
          <w:spacing w:val="8"/>
          <w:lang w:val="es-CO"/>
        </w:rPr>
        <w:t xml:space="preserve"> </w:t>
      </w:r>
      <w:r w:rsidRPr="00544193">
        <w:rPr>
          <w:lang w:val="es-CO"/>
        </w:rPr>
        <w:t>GSC-7444-2025</w:t>
      </w:r>
      <w:r w:rsidRPr="00544193">
        <w:rPr>
          <w:spacing w:val="11"/>
          <w:lang w:val="es-CO"/>
        </w:rPr>
        <w:t xml:space="preserve"> </w:t>
      </w:r>
      <w:r w:rsidRPr="00544193">
        <w:rPr>
          <w:lang w:val="es-CO"/>
        </w:rPr>
        <w:t>INGRESOS</w:t>
      </w:r>
      <w:r w:rsidRPr="00544193">
        <w:rPr>
          <w:spacing w:val="10"/>
          <w:lang w:val="es-CO"/>
        </w:rPr>
        <w:t xml:space="preserve"> </w:t>
      </w:r>
      <w:r w:rsidRPr="00544193">
        <w:rPr>
          <w:lang w:val="es-CO"/>
        </w:rPr>
        <w:t>ELEMENTOS</w:t>
      </w:r>
      <w:r w:rsidRPr="00544193">
        <w:rPr>
          <w:spacing w:val="8"/>
          <w:lang w:val="es-CO"/>
        </w:rPr>
        <w:t xml:space="preserve"> </w:t>
      </w:r>
      <w:r w:rsidRPr="00544193">
        <w:rPr>
          <w:lang w:val="es-CO"/>
        </w:rPr>
        <w:t>ALMACÉN</w:t>
      </w:r>
      <w:r w:rsidRPr="00544193">
        <w:rPr>
          <w:spacing w:val="9"/>
          <w:lang w:val="es-CO"/>
        </w:rPr>
        <w:t xml:space="preserve"> </w:t>
      </w:r>
      <w:r w:rsidRPr="00544193">
        <w:rPr>
          <w:lang w:val="es-CO"/>
        </w:rPr>
        <w:t>SEPTIEMBRE</w:t>
      </w:r>
      <w:r w:rsidRPr="00544193">
        <w:rPr>
          <w:spacing w:val="8"/>
          <w:lang w:val="es-CO"/>
        </w:rPr>
        <w:t xml:space="preserve"> </w:t>
      </w:r>
      <w:r w:rsidRPr="00544193">
        <w:rPr>
          <w:lang w:val="es-CO"/>
        </w:rPr>
        <w:t>2025</w:t>
      </w:r>
      <w:r w:rsidRPr="00544193">
        <w:rPr>
          <w:spacing w:val="14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9"/>
          <w:lang w:val="es-CO"/>
        </w:rPr>
        <w:t xml:space="preserve"> </w:t>
      </w:r>
      <w:r w:rsidRPr="00544193">
        <w:rPr>
          <w:lang w:val="es-CO"/>
        </w:rPr>
        <w:t>23</w:t>
      </w:r>
      <w:r w:rsidRPr="00544193">
        <w:rPr>
          <w:spacing w:val="9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10"/>
          <w:lang w:val="es-CO"/>
        </w:rPr>
        <w:t xml:space="preserve"> </w:t>
      </w:r>
      <w:r w:rsidRPr="00544193">
        <w:rPr>
          <w:spacing w:val="-2"/>
          <w:lang w:val="es-CO"/>
        </w:rPr>
        <w:t>otubre</w:t>
      </w:r>
    </w:p>
    <w:p w14:paraId="3FB4EE65" w14:textId="77777777" w:rsidR="00544193" w:rsidRPr="00544193" w:rsidRDefault="00544193" w:rsidP="00544193">
      <w:pPr>
        <w:pStyle w:val="Textoindependiente"/>
        <w:spacing w:before="1"/>
        <w:ind w:left="622"/>
        <w:rPr>
          <w:lang w:val="es-CO"/>
        </w:rPr>
      </w:pPr>
      <w:r w:rsidRPr="00544193">
        <w:rPr>
          <w:lang w:val="es-CO"/>
        </w:rPr>
        <w:t>del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2025,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para</w:t>
      </w:r>
      <w:r w:rsidRPr="00544193">
        <w:rPr>
          <w:spacing w:val="-4"/>
          <w:lang w:val="es-CO"/>
        </w:rPr>
        <w:t xml:space="preserve"> </w:t>
      </w:r>
      <w:r w:rsidRPr="00544193">
        <w:rPr>
          <w:lang w:val="es-CO"/>
        </w:rPr>
        <w:t>revisión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y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aprobación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la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interventoría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del</w:t>
      </w:r>
      <w:r w:rsidRPr="00544193">
        <w:rPr>
          <w:spacing w:val="-3"/>
          <w:lang w:val="es-CO"/>
        </w:rPr>
        <w:t xml:space="preserve"> </w:t>
      </w:r>
      <w:r w:rsidRPr="00544193">
        <w:rPr>
          <w:spacing w:val="-2"/>
          <w:lang w:val="es-CO"/>
        </w:rPr>
        <w:t>contrato.</w:t>
      </w:r>
    </w:p>
    <w:p w14:paraId="1B2A81F8" w14:textId="77777777" w:rsidR="00544193" w:rsidRPr="00544193" w:rsidRDefault="00544193" w:rsidP="00544193">
      <w:pPr>
        <w:pStyle w:val="Textoindependiente"/>
        <w:spacing w:before="10"/>
        <w:rPr>
          <w:sz w:val="14"/>
          <w:lang w:val="es-CO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5772"/>
        <w:gridCol w:w="1275"/>
        <w:gridCol w:w="1786"/>
      </w:tblGrid>
      <w:tr w:rsidR="00544193" w14:paraId="0C7DD5BF" w14:textId="77777777" w:rsidTr="00BC4085">
        <w:trPr>
          <w:trHeight w:val="319"/>
        </w:trPr>
        <w:tc>
          <w:tcPr>
            <w:tcW w:w="5772" w:type="dxa"/>
            <w:shd w:val="clear" w:color="auto" w:fill="4471C4"/>
          </w:tcPr>
          <w:p w14:paraId="48C8C270" w14:textId="77777777" w:rsidR="00544193" w:rsidRDefault="00544193" w:rsidP="00BC4085">
            <w:pPr>
              <w:pStyle w:val="TableParagraph"/>
              <w:spacing w:before="61"/>
              <w:ind w:left="17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ÍTEM</w:t>
            </w:r>
            <w:r>
              <w:rPr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BOLSA</w:t>
            </w:r>
          </w:p>
        </w:tc>
        <w:tc>
          <w:tcPr>
            <w:tcW w:w="1275" w:type="dxa"/>
            <w:shd w:val="clear" w:color="auto" w:fill="4471C4"/>
          </w:tcPr>
          <w:p w14:paraId="58D81721" w14:textId="77777777" w:rsidR="00544193" w:rsidRDefault="00544193" w:rsidP="00BC4085">
            <w:pPr>
              <w:pStyle w:val="TableParagraph"/>
              <w:spacing w:before="61"/>
              <w:ind w:left="21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786" w:type="dxa"/>
            <w:shd w:val="clear" w:color="auto" w:fill="4471C4"/>
          </w:tcPr>
          <w:p w14:paraId="74FC4206" w14:textId="77777777" w:rsidR="00544193" w:rsidRDefault="00544193" w:rsidP="00BC4085">
            <w:pPr>
              <w:pStyle w:val="TableParagraph"/>
              <w:spacing w:before="61"/>
              <w:ind w:left="64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VALOR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IVA</w:t>
            </w:r>
            <w:r>
              <w:rPr>
                <w:b/>
                <w:color w:val="FFFFFF"/>
                <w:spacing w:val="-2"/>
                <w:sz w:val="16"/>
              </w:rPr>
              <w:t xml:space="preserve"> INCLUIDO</w:t>
            </w:r>
          </w:p>
        </w:tc>
      </w:tr>
      <w:tr w:rsidR="00544193" w14:paraId="3BB4C683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527DB3B6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ACOPLE</w:t>
            </w:r>
          </w:p>
        </w:tc>
        <w:tc>
          <w:tcPr>
            <w:tcW w:w="1275" w:type="dxa"/>
            <w:shd w:val="clear" w:color="auto" w:fill="D9E1F3"/>
          </w:tcPr>
          <w:p w14:paraId="3B643737" w14:textId="77777777" w:rsidR="00544193" w:rsidRDefault="00544193" w:rsidP="00BC4085">
            <w:pPr>
              <w:pStyle w:val="TableParagraph"/>
              <w:spacing w:line="194" w:lineRule="exact"/>
              <w:ind w:left="214" w:right="4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786" w:type="dxa"/>
            <w:shd w:val="clear" w:color="auto" w:fill="D9E1F3"/>
          </w:tcPr>
          <w:p w14:paraId="0EA71A9E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729.839</w:t>
            </w:r>
          </w:p>
        </w:tc>
      </w:tr>
      <w:tr w:rsidR="00544193" w14:paraId="2621C7B1" w14:textId="77777777" w:rsidTr="00BC4085">
        <w:trPr>
          <w:trHeight w:val="300"/>
        </w:trPr>
        <w:tc>
          <w:tcPr>
            <w:tcW w:w="5772" w:type="dxa"/>
          </w:tcPr>
          <w:p w14:paraId="21306263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ACRÍLICO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CAMARAS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NDP-5502-</w:t>
            </w:r>
            <w:r>
              <w:rPr>
                <w:b/>
                <w:spacing w:val="-5"/>
                <w:sz w:val="16"/>
              </w:rPr>
              <w:t>Z30</w:t>
            </w:r>
          </w:p>
        </w:tc>
        <w:tc>
          <w:tcPr>
            <w:tcW w:w="1275" w:type="dxa"/>
          </w:tcPr>
          <w:p w14:paraId="583B3ECA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6" w:type="dxa"/>
          </w:tcPr>
          <w:p w14:paraId="73E4A884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346.909</w:t>
            </w:r>
          </w:p>
        </w:tc>
      </w:tr>
      <w:tr w:rsidR="00544193" w14:paraId="4F4EA6CE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78F68EF7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ACRÍLICO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CAMARAS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SAMSUNG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SCP-</w:t>
            </w:r>
            <w:r>
              <w:rPr>
                <w:b/>
                <w:spacing w:val="-2"/>
                <w:sz w:val="16"/>
              </w:rPr>
              <w:t>2430H/3030H</w:t>
            </w:r>
          </w:p>
        </w:tc>
        <w:tc>
          <w:tcPr>
            <w:tcW w:w="1275" w:type="dxa"/>
            <w:shd w:val="clear" w:color="auto" w:fill="D9E1F3"/>
          </w:tcPr>
          <w:p w14:paraId="25D78661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786" w:type="dxa"/>
            <w:shd w:val="clear" w:color="auto" w:fill="D9E1F3"/>
          </w:tcPr>
          <w:p w14:paraId="584AF966" w14:textId="77777777" w:rsidR="00544193" w:rsidRDefault="00544193" w:rsidP="00BC4085">
            <w:pPr>
              <w:pStyle w:val="TableParagraph"/>
              <w:tabs>
                <w:tab w:val="left" w:pos="893"/>
              </w:tabs>
              <w:spacing w:line="194" w:lineRule="exact"/>
              <w:ind w:left="5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1.352.946</w:t>
            </w:r>
          </w:p>
        </w:tc>
      </w:tr>
      <w:tr w:rsidR="00544193" w14:paraId="0CC2DE17" w14:textId="77777777" w:rsidTr="00BC4085">
        <w:trPr>
          <w:trHeight w:val="209"/>
        </w:trPr>
        <w:tc>
          <w:tcPr>
            <w:tcW w:w="5772" w:type="dxa"/>
          </w:tcPr>
          <w:p w14:paraId="17620421" w14:textId="77777777" w:rsidR="00544193" w:rsidRDefault="00544193" w:rsidP="00BC4085">
            <w:pPr>
              <w:pStyle w:val="TableParagraph"/>
              <w:spacing w:line="189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ACTIVIDADES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ACOMETIDAS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ELÉCTRICAS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PUNTO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1275" w:type="dxa"/>
          </w:tcPr>
          <w:p w14:paraId="264530EB" w14:textId="77777777" w:rsidR="00544193" w:rsidRDefault="00544193" w:rsidP="00BC4085">
            <w:pPr>
              <w:pStyle w:val="TableParagraph"/>
              <w:spacing w:line="189" w:lineRule="exact"/>
              <w:ind w:left="214" w:right="4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786" w:type="dxa"/>
          </w:tcPr>
          <w:p w14:paraId="4772736C" w14:textId="77777777" w:rsidR="00544193" w:rsidRDefault="00544193" w:rsidP="00BC4085">
            <w:pPr>
              <w:pStyle w:val="TableParagraph"/>
              <w:tabs>
                <w:tab w:val="left" w:pos="831"/>
              </w:tabs>
              <w:spacing w:line="189" w:lineRule="exact"/>
              <w:ind w:left="6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28.857.504</w:t>
            </w:r>
          </w:p>
        </w:tc>
      </w:tr>
      <w:tr w:rsidR="00544193" w14:paraId="18752537" w14:textId="77777777" w:rsidTr="00BC4085">
        <w:trPr>
          <w:trHeight w:val="181"/>
        </w:trPr>
        <w:tc>
          <w:tcPr>
            <w:tcW w:w="5772" w:type="dxa"/>
          </w:tcPr>
          <w:p w14:paraId="2ACEC264" w14:textId="77777777" w:rsidR="00544193" w:rsidRDefault="00544193" w:rsidP="00BC4085">
            <w:pPr>
              <w:pStyle w:val="TableParagraph"/>
              <w:spacing w:line="162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VIDEO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VIGILANCIA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CIUDADANA</w:t>
            </w:r>
          </w:p>
        </w:tc>
        <w:tc>
          <w:tcPr>
            <w:tcW w:w="1275" w:type="dxa"/>
          </w:tcPr>
          <w:p w14:paraId="59044C58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86" w:type="dxa"/>
          </w:tcPr>
          <w:p w14:paraId="14F1B9E4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544193" w14:paraId="43968491" w14:textId="77777777" w:rsidTr="00BC4085">
        <w:trPr>
          <w:trHeight w:val="209"/>
        </w:trPr>
        <w:tc>
          <w:tcPr>
            <w:tcW w:w="5772" w:type="dxa"/>
            <w:shd w:val="clear" w:color="auto" w:fill="D9E1F3"/>
          </w:tcPr>
          <w:p w14:paraId="61216A19" w14:textId="77777777" w:rsidR="00544193" w:rsidRDefault="00544193" w:rsidP="00BC4085">
            <w:pPr>
              <w:pStyle w:val="TableParagraph"/>
              <w:spacing w:line="189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ACTIVIDADES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ACOMETIDAS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ELÉCTRICAS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PUNTO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1275" w:type="dxa"/>
            <w:shd w:val="clear" w:color="auto" w:fill="D9E1F3"/>
          </w:tcPr>
          <w:p w14:paraId="59F026FC" w14:textId="77777777" w:rsidR="00544193" w:rsidRDefault="00544193" w:rsidP="00BC4085">
            <w:pPr>
              <w:pStyle w:val="TableParagraph"/>
              <w:spacing w:line="189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786" w:type="dxa"/>
            <w:shd w:val="clear" w:color="auto" w:fill="D9E1F3"/>
          </w:tcPr>
          <w:p w14:paraId="6D146C95" w14:textId="77777777" w:rsidR="00544193" w:rsidRDefault="00544193" w:rsidP="00BC4085">
            <w:pPr>
              <w:pStyle w:val="TableParagraph"/>
              <w:tabs>
                <w:tab w:val="left" w:pos="1447"/>
              </w:tabs>
              <w:spacing w:line="189" w:lineRule="exact"/>
              <w:ind w:left="30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</w:p>
        </w:tc>
      </w:tr>
      <w:tr w:rsidR="00544193" w:rsidRPr="00544193" w14:paraId="0566F0F5" w14:textId="77777777" w:rsidTr="00BC4085">
        <w:trPr>
          <w:trHeight w:val="181"/>
        </w:trPr>
        <w:tc>
          <w:tcPr>
            <w:tcW w:w="5772" w:type="dxa"/>
            <w:shd w:val="clear" w:color="auto" w:fill="D9E1F3"/>
          </w:tcPr>
          <w:p w14:paraId="00689302" w14:textId="77777777" w:rsidR="00544193" w:rsidRDefault="00544193" w:rsidP="00BC4085">
            <w:pPr>
              <w:pStyle w:val="TableParagraph"/>
              <w:spacing w:line="162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VIDEO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VIGILANCIA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CIUDADANA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SIN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COSTO</w:t>
            </w:r>
          </w:p>
        </w:tc>
        <w:tc>
          <w:tcPr>
            <w:tcW w:w="1275" w:type="dxa"/>
            <w:shd w:val="clear" w:color="auto" w:fill="D9E1F3"/>
          </w:tcPr>
          <w:p w14:paraId="46DC6F85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86" w:type="dxa"/>
            <w:shd w:val="clear" w:color="auto" w:fill="D9E1F3"/>
          </w:tcPr>
          <w:p w14:paraId="11AF1936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544193" w14:paraId="0FD83452" w14:textId="77777777" w:rsidTr="00BC4085">
        <w:trPr>
          <w:trHeight w:val="300"/>
        </w:trPr>
        <w:tc>
          <w:tcPr>
            <w:tcW w:w="5772" w:type="dxa"/>
          </w:tcPr>
          <w:p w14:paraId="59368D4B" w14:textId="77777777" w:rsidR="00544193" w:rsidRDefault="00544193" w:rsidP="00BC4085">
            <w:pPr>
              <w:pStyle w:val="TableParagraph"/>
              <w:spacing w:line="195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BATERÍA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12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 - 7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34"/>
                <w:sz w:val="16"/>
              </w:rPr>
              <w:t xml:space="preserve"> </w:t>
            </w:r>
            <w:r>
              <w:rPr>
                <w:b/>
                <w:sz w:val="16"/>
              </w:rPr>
              <w:t>7.5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AMP</w:t>
            </w:r>
          </w:p>
        </w:tc>
        <w:tc>
          <w:tcPr>
            <w:tcW w:w="1275" w:type="dxa"/>
          </w:tcPr>
          <w:p w14:paraId="1CD7491F" w14:textId="77777777" w:rsidR="00544193" w:rsidRDefault="00544193" w:rsidP="00BC4085">
            <w:pPr>
              <w:pStyle w:val="TableParagraph"/>
              <w:spacing w:line="195" w:lineRule="exact"/>
              <w:ind w:left="214" w:right="4"/>
              <w:rPr>
                <w:sz w:val="16"/>
              </w:rPr>
            </w:pPr>
            <w:r>
              <w:rPr>
                <w:spacing w:val="-5"/>
                <w:sz w:val="16"/>
              </w:rPr>
              <w:t>72</w:t>
            </w:r>
          </w:p>
        </w:tc>
        <w:tc>
          <w:tcPr>
            <w:tcW w:w="1786" w:type="dxa"/>
          </w:tcPr>
          <w:p w14:paraId="0A1CD9B2" w14:textId="77777777" w:rsidR="00544193" w:rsidRDefault="00544193" w:rsidP="00BC4085">
            <w:pPr>
              <w:pStyle w:val="TableParagraph"/>
              <w:tabs>
                <w:tab w:val="left" w:pos="831"/>
              </w:tabs>
              <w:spacing w:line="195" w:lineRule="exact"/>
              <w:ind w:left="6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11.731.824</w:t>
            </w:r>
          </w:p>
        </w:tc>
      </w:tr>
      <w:tr w:rsidR="00544193" w14:paraId="522BA225" w14:textId="77777777" w:rsidTr="00BC4085">
        <w:trPr>
          <w:trHeight w:val="391"/>
        </w:trPr>
        <w:tc>
          <w:tcPr>
            <w:tcW w:w="5772" w:type="dxa"/>
            <w:shd w:val="clear" w:color="auto" w:fill="D9E1F3"/>
          </w:tcPr>
          <w:p w14:paraId="745BD92B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CABLE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AWG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2X8+8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COBRE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CONCÉNTRICO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SEGÚN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NORMAS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OPERADOR</w:t>
            </w:r>
          </w:p>
          <w:p w14:paraId="02A74D59" w14:textId="77777777" w:rsidR="00544193" w:rsidRDefault="00544193" w:rsidP="00BC4085">
            <w:pPr>
              <w:pStyle w:val="TableParagraph"/>
              <w:spacing w:line="177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RED</w:t>
            </w:r>
          </w:p>
        </w:tc>
        <w:tc>
          <w:tcPr>
            <w:tcW w:w="1275" w:type="dxa"/>
            <w:shd w:val="clear" w:color="auto" w:fill="D9E1F3"/>
          </w:tcPr>
          <w:p w14:paraId="674EF338" w14:textId="77777777" w:rsidR="00544193" w:rsidRDefault="00544193" w:rsidP="00BC4085">
            <w:pPr>
              <w:pStyle w:val="TableParagraph"/>
              <w:spacing w:line="194" w:lineRule="exact"/>
              <w:ind w:left="214"/>
              <w:rPr>
                <w:sz w:val="16"/>
              </w:rPr>
            </w:pPr>
            <w:r>
              <w:rPr>
                <w:spacing w:val="-5"/>
                <w:sz w:val="16"/>
              </w:rPr>
              <w:t>172</w:t>
            </w:r>
          </w:p>
        </w:tc>
        <w:tc>
          <w:tcPr>
            <w:tcW w:w="1786" w:type="dxa"/>
            <w:shd w:val="clear" w:color="auto" w:fill="D9E1F3"/>
          </w:tcPr>
          <w:p w14:paraId="5AD5ABC6" w14:textId="77777777" w:rsidR="00544193" w:rsidRDefault="00544193" w:rsidP="00BC4085">
            <w:pPr>
              <w:pStyle w:val="TableParagraph"/>
              <w:tabs>
                <w:tab w:val="left" w:pos="893"/>
              </w:tabs>
              <w:spacing w:line="194" w:lineRule="exact"/>
              <w:ind w:left="5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6.185.808</w:t>
            </w:r>
          </w:p>
        </w:tc>
      </w:tr>
      <w:tr w:rsidR="00544193" w14:paraId="5069645B" w14:textId="77777777" w:rsidTr="00BC4085">
        <w:trPr>
          <w:trHeight w:val="300"/>
        </w:trPr>
        <w:tc>
          <w:tcPr>
            <w:tcW w:w="5772" w:type="dxa"/>
          </w:tcPr>
          <w:p w14:paraId="6EF84FC3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CABLE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HDMI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1,8</w:t>
            </w:r>
            <w:r>
              <w:rPr>
                <w:b/>
                <w:spacing w:val="-5"/>
                <w:sz w:val="16"/>
              </w:rPr>
              <w:t xml:space="preserve"> MTS</w:t>
            </w:r>
          </w:p>
        </w:tc>
        <w:tc>
          <w:tcPr>
            <w:tcW w:w="1275" w:type="dxa"/>
          </w:tcPr>
          <w:p w14:paraId="4718E260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6" w:type="dxa"/>
          </w:tcPr>
          <w:p w14:paraId="20B16481" w14:textId="77777777" w:rsidR="00544193" w:rsidRDefault="00544193" w:rsidP="00BC4085">
            <w:pPr>
              <w:pStyle w:val="TableParagraph"/>
              <w:tabs>
                <w:tab w:val="left" w:pos="1054"/>
              </w:tabs>
              <w:spacing w:line="194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41.901</w:t>
            </w:r>
          </w:p>
        </w:tc>
      </w:tr>
      <w:tr w:rsidR="00544193" w14:paraId="4E19B748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763BD970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CABLE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No.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8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SISTEMA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PUESTA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TIERRA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STP</w:t>
            </w:r>
          </w:p>
        </w:tc>
        <w:tc>
          <w:tcPr>
            <w:tcW w:w="1275" w:type="dxa"/>
            <w:shd w:val="clear" w:color="auto" w:fill="D9E1F3"/>
          </w:tcPr>
          <w:p w14:paraId="71118A7B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786" w:type="dxa"/>
            <w:shd w:val="clear" w:color="auto" w:fill="D9E1F3"/>
          </w:tcPr>
          <w:p w14:paraId="48FA86FF" w14:textId="77777777" w:rsidR="00544193" w:rsidRDefault="00544193" w:rsidP="00BC4085">
            <w:pPr>
              <w:pStyle w:val="TableParagraph"/>
              <w:tabs>
                <w:tab w:val="left" w:pos="1054"/>
              </w:tabs>
              <w:spacing w:line="194" w:lineRule="exact"/>
              <w:ind w:left="34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44.856</w:t>
            </w:r>
          </w:p>
        </w:tc>
      </w:tr>
      <w:tr w:rsidR="00544193" w14:paraId="3EEB22E0" w14:textId="77777777" w:rsidTr="00BC4085">
        <w:trPr>
          <w:trHeight w:val="300"/>
        </w:trPr>
        <w:tc>
          <w:tcPr>
            <w:tcW w:w="5772" w:type="dxa"/>
          </w:tcPr>
          <w:p w14:paraId="4B992C68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CABLE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UTP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CAT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6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USO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EXTERIOR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DOBLE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CHAQUETA</w:t>
            </w:r>
          </w:p>
        </w:tc>
        <w:tc>
          <w:tcPr>
            <w:tcW w:w="1275" w:type="dxa"/>
          </w:tcPr>
          <w:p w14:paraId="4E497729" w14:textId="77777777" w:rsidR="00544193" w:rsidRDefault="00544193" w:rsidP="00BC4085">
            <w:pPr>
              <w:pStyle w:val="TableParagraph"/>
              <w:spacing w:line="194" w:lineRule="exact"/>
              <w:ind w:left="214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1786" w:type="dxa"/>
          </w:tcPr>
          <w:p w14:paraId="736D3084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928.920</w:t>
            </w:r>
          </w:p>
        </w:tc>
      </w:tr>
      <w:tr w:rsidR="00544193" w14:paraId="23D2A2C4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5DA5CD01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CÁMARA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PTZ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TIPO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DOMO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EXTERIOR</w:t>
            </w:r>
          </w:p>
        </w:tc>
        <w:tc>
          <w:tcPr>
            <w:tcW w:w="1275" w:type="dxa"/>
            <w:shd w:val="clear" w:color="auto" w:fill="D9E1F3"/>
          </w:tcPr>
          <w:p w14:paraId="3CB69334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786" w:type="dxa"/>
            <w:shd w:val="clear" w:color="auto" w:fill="D9E1F3"/>
          </w:tcPr>
          <w:p w14:paraId="433A04B0" w14:textId="77777777" w:rsidR="00544193" w:rsidRDefault="00544193" w:rsidP="00BC4085">
            <w:pPr>
              <w:pStyle w:val="TableParagraph"/>
              <w:tabs>
                <w:tab w:val="left" w:pos="696"/>
              </w:tabs>
              <w:spacing w:line="194" w:lineRule="exact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185.112.513</w:t>
            </w:r>
          </w:p>
        </w:tc>
      </w:tr>
      <w:tr w:rsidR="00544193" w14:paraId="194393EC" w14:textId="77777777" w:rsidTr="00BC4085">
        <w:trPr>
          <w:trHeight w:val="300"/>
        </w:trPr>
        <w:tc>
          <w:tcPr>
            <w:tcW w:w="5772" w:type="dxa"/>
          </w:tcPr>
          <w:p w14:paraId="62BAEFF9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CONECTOR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ELÉCTRICO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PERFORANTE</w:t>
            </w:r>
          </w:p>
        </w:tc>
        <w:tc>
          <w:tcPr>
            <w:tcW w:w="1275" w:type="dxa"/>
          </w:tcPr>
          <w:p w14:paraId="38951B31" w14:textId="77777777" w:rsidR="00544193" w:rsidRDefault="00544193" w:rsidP="00BC4085">
            <w:pPr>
              <w:pStyle w:val="TableParagraph"/>
              <w:spacing w:line="194" w:lineRule="exact"/>
              <w:ind w:left="214" w:right="4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786" w:type="dxa"/>
          </w:tcPr>
          <w:p w14:paraId="4B410AAE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778.492</w:t>
            </w:r>
          </w:p>
        </w:tc>
      </w:tr>
      <w:tr w:rsidR="00544193" w14:paraId="47C1ECF5" w14:textId="77777777" w:rsidTr="00BC4085">
        <w:trPr>
          <w:trHeight w:val="388"/>
        </w:trPr>
        <w:tc>
          <w:tcPr>
            <w:tcW w:w="5772" w:type="dxa"/>
            <w:shd w:val="clear" w:color="auto" w:fill="D9E1F3"/>
          </w:tcPr>
          <w:p w14:paraId="508E8EFD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CONVERTIDOR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VIDEO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PARA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PC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OPERADOR.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(VGA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MINI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DISPLAY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PORT-</w:t>
            </w:r>
          </w:p>
          <w:p w14:paraId="081059FA" w14:textId="77777777" w:rsidR="00544193" w:rsidRDefault="00544193" w:rsidP="00BC4085">
            <w:pPr>
              <w:pStyle w:val="TableParagraph"/>
              <w:spacing w:line="175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MINI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DISPLAY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PORT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HDMI-HDMI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MINI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PORT-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VGA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HDMI)</w:t>
            </w:r>
          </w:p>
        </w:tc>
        <w:tc>
          <w:tcPr>
            <w:tcW w:w="1275" w:type="dxa"/>
            <w:shd w:val="clear" w:color="auto" w:fill="D9E1F3"/>
          </w:tcPr>
          <w:p w14:paraId="76588C08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786" w:type="dxa"/>
            <w:shd w:val="clear" w:color="auto" w:fill="D9E1F3"/>
          </w:tcPr>
          <w:p w14:paraId="3E01024C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218.704</w:t>
            </w:r>
          </w:p>
        </w:tc>
      </w:tr>
      <w:tr w:rsidR="00544193" w14:paraId="102BB0E0" w14:textId="77777777" w:rsidTr="00BC4085">
        <w:trPr>
          <w:trHeight w:val="300"/>
        </w:trPr>
        <w:tc>
          <w:tcPr>
            <w:tcW w:w="5772" w:type="dxa"/>
          </w:tcPr>
          <w:p w14:paraId="75AC5A8D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DISCO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DURO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1TB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3.5¨</w:t>
            </w:r>
          </w:p>
        </w:tc>
        <w:tc>
          <w:tcPr>
            <w:tcW w:w="1275" w:type="dxa"/>
          </w:tcPr>
          <w:p w14:paraId="701AD479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786" w:type="dxa"/>
          </w:tcPr>
          <w:p w14:paraId="50560C88" w14:textId="77777777" w:rsidR="00544193" w:rsidRDefault="00544193" w:rsidP="00BC4085">
            <w:pPr>
              <w:pStyle w:val="TableParagraph"/>
              <w:tabs>
                <w:tab w:val="left" w:pos="893"/>
              </w:tabs>
              <w:spacing w:line="194" w:lineRule="exact"/>
              <w:ind w:left="5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2.765.490</w:t>
            </w:r>
          </w:p>
        </w:tc>
      </w:tr>
      <w:tr w:rsidR="00544193" w14:paraId="2807BA33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772D3153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DVR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PENTAHIBRIDO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CANALES</w:t>
            </w:r>
          </w:p>
        </w:tc>
        <w:tc>
          <w:tcPr>
            <w:tcW w:w="1275" w:type="dxa"/>
            <w:shd w:val="clear" w:color="auto" w:fill="D9E1F3"/>
          </w:tcPr>
          <w:p w14:paraId="1BCA46F3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6" w:type="dxa"/>
            <w:shd w:val="clear" w:color="auto" w:fill="D9E1F3"/>
          </w:tcPr>
          <w:p w14:paraId="3A108D41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781.081</w:t>
            </w:r>
          </w:p>
        </w:tc>
      </w:tr>
      <w:tr w:rsidR="00544193" w14:paraId="6B7A4CCF" w14:textId="77777777" w:rsidTr="00BC4085">
        <w:trPr>
          <w:trHeight w:val="300"/>
        </w:trPr>
        <w:tc>
          <w:tcPr>
            <w:tcW w:w="5772" w:type="dxa"/>
          </w:tcPr>
          <w:p w14:paraId="4B7F0A39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EXTENSOR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ETHERNET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LARGO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ALCANCE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PUERTO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10/100TX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SOBRE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UTP</w:t>
            </w:r>
          </w:p>
        </w:tc>
        <w:tc>
          <w:tcPr>
            <w:tcW w:w="1275" w:type="dxa"/>
          </w:tcPr>
          <w:p w14:paraId="63B8026C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1786" w:type="dxa"/>
          </w:tcPr>
          <w:p w14:paraId="2541E1A5" w14:textId="77777777" w:rsidR="00544193" w:rsidRDefault="00544193" w:rsidP="00BC4085">
            <w:pPr>
              <w:pStyle w:val="TableParagraph"/>
              <w:tabs>
                <w:tab w:val="left" w:pos="831"/>
              </w:tabs>
              <w:spacing w:line="194" w:lineRule="exact"/>
              <w:ind w:left="6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11.644.968</w:t>
            </w:r>
          </w:p>
        </w:tc>
      </w:tr>
      <w:tr w:rsidR="00544193" w14:paraId="61AA8D50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4DE1812F" w14:textId="77777777" w:rsidR="00544193" w:rsidRDefault="00544193" w:rsidP="00BC4085">
            <w:pPr>
              <w:pStyle w:val="TableParagraph"/>
              <w:spacing w:line="195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FUENTE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PODER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DC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NÚCLEO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SATURADO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24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V -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MÍNIMO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5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A</w:t>
            </w:r>
          </w:p>
        </w:tc>
        <w:tc>
          <w:tcPr>
            <w:tcW w:w="1275" w:type="dxa"/>
            <w:shd w:val="clear" w:color="auto" w:fill="D9E1F3"/>
          </w:tcPr>
          <w:p w14:paraId="5F25B5C6" w14:textId="77777777" w:rsidR="00544193" w:rsidRDefault="00544193" w:rsidP="00BC4085">
            <w:pPr>
              <w:pStyle w:val="TableParagraph"/>
              <w:spacing w:line="195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6" w:type="dxa"/>
            <w:shd w:val="clear" w:color="auto" w:fill="D9E1F3"/>
          </w:tcPr>
          <w:p w14:paraId="44BB54A1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5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988.936</w:t>
            </w:r>
          </w:p>
        </w:tc>
      </w:tr>
      <w:tr w:rsidR="00544193" w14:paraId="77817F12" w14:textId="77777777" w:rsidTr="00BC4085">
        <w:trPr>
          <w:trHeight w:val="300"/>
        </w:trPr>
        <w:tc>
          <w:tcPr>
            <w:tcW w:w="5772" w:type="dxa"/>
          </w:tcPr>
          <w:p w14:paraId="66FC1452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LUMINARIA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TIPO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LED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BALA</w:t>
            </w:r>
          </w:p>
        </w:tc>
        <w:tc>
          <w:tcPr>
            <w:tcW w:w="1275" w:type="dxa"/>
          </w:tcPr>
          <w:p w14:paraId="6FA47AF5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6" w:type="dxa"/>
          </w:tcPr>
          <w:p w14:paraId="140DFBCC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156.362</w:t>
            </w:r>
          </w:p>
        </w:tc>
      </w:tr>
      <w:tr w:rsidR="00544193" w14:paraId="312F72C0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3DF4DE0F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MOUSE</w:t>
            </w:r>
          </w:p>
        </w:tc>
        <w:tc>
          <w:tcPr>
            <w:tcW w:w="1275" w:type="dxa"/>
            <w:shd w:val="clear" w:color="auto" w:fill="D9E1F3"/>
          </w:tcPr>
          <w:p w14:paraId="75F7BD7D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786" w:type="dxa"/>
            <w:shd w:val="clear" w:color="auto" w:fill="D9E1F3"/>
          </w:tcPr>
          <w:p w14:paraId="3C2D4EA9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442.324</w:t>
            </w:r>
          </w:p>
        </w:tc>
      </w:tr>
      <w:tr w:rsidR="00544193" w14:paraId="59328180" w14:textId="77777777" w:rsidTr="00BC4085">
        <w:trPr>
          <w:trHeight w:val="300"/>
        </w:trPr>
        <w:tc>
          <w:tcPr>
            <w:tcW w:w="5772" w:type="dxa"/>
          </w:tcPr>
          <w:p w14:paraId="045202ED" w14:textId="77777777" w:rsidR="00544193" w:rsidRPr="00134AE2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  <w:lang w:val="en-US"/>
              </w:rPr>
            </w:pPr>
            <w:r w:rsidRPr="00134AE2">
              <w:rPr>
                <w:b/>
                <w:sz w:val="16"/>
                <w:lang w:val="en-US"/>
              </w:rPr>
              <w:t>PATCH</w:t>
            </w:r>
            <w:r w:rsidRPr="00134AE2">
              <w:rPr>
                <w:b/>
                <w:spacing w:val="-4"/>
                <w:sz w:val="16"/>
                <w:lang w:val="en-US"/>
              </w:rPr>
              <w:t xml:space="preserve"> </w:t>
            </w:r>
            <w:r w:rsidRPr="00134AE2">
              <w:rPr>
                <w:b/>
                <w:sz w:val="16"/>
                <w:lang w:val="en-US"/>
              </w:rPr>
              <w:t>CORD</w:t>
            </w:r>
            <w:r w:rsidRPr="00134AE2">
              <w:rPr>
                <w:b/>
                <w:spacing w:val="-3"/>
                <w:sz w:val="16"/>
                <w:lang w:val="en-US"/>
              </w:rPr>
              <w:t xml:space="preserve"> </w:t>
            </w:r>
            <w:r w:rsidRPr="00134AE2">
              <w:rPr>
                <w:b/>
                <w:sz w:val="16"/>
                <w:lang w:val="en-US"/>
              </w:rPr>
              <w:t>CAT6</w:t>
            </w:r>
            <w:r w:rsidRPr="00134AE2">
              <w:rPr>
                <w:b/>
                <w:spacing w:val="-3"/>
                <w:sz w:val="16"/>
                <w:lang w:val="en-US"/>
              </w:rPr>
              <w:t xml:space="preserve"> </w:t>
            </w:r>
            <w:r w:rsidRPr="00134AE2">
              <w:rPr>
                <w:b/>
                <w:sz w:val="16"/>
                <w:lang w:val="en-US"/>
              </w:rPr>
              <w:t>DE</w:t>
            </w:r>
            <w:r w:rsidRPr="00134AE2">
              <w:rPr>
                <w:b/>
                <w:spacing w:val="-3"/>
                <w:sz w:val="16"/>
                <w:lang w:val="en-US"/>
              </w:rPr>
              <w:t xml:space="preserve"> </w:t>
            </w:r>
            <w:r w:rsidRPr="00134AE2">
              <w:rPr>
                <w:b/>
                <w:sz w:val="16"/>
                <w:lang w:val="en-US"/>
              </w:rPr>
              <w:t>5</w:t>
            </w:r>
            <w:r w:rsidRPr="00134AE2">
              <w:rPr>
                <w:b/>
                <w:spacing w:val="-3"/>
                <w:sz w:val="16"/>
                <w:lang w:val="en-US"/>
              </w:rPr>
              <w:t xml:space="preserve"> </w:t>
            </w:r>
            <w:r w:rsidRPr="00134AE2">
              <w:rPr>
                <w:b/>
                <w:sz w:val="16"/>
                <w:lang w:val="en-US"/>
              </w:rPr>
              <w:t>MTS</w:t>
            </w:r>
            <w:r w:rsidRPr="00134AE2">
              <w:rPr>
                <w:b/>
                <w:spacing w:val="-1"/>
                <w:sz w:val="16"/>
                <w:lang w:val="en-US"/>
              </w:rPr>
              <w:t xml:space="preserve"> </w:t>
            </w:r>
            <w:r w:rsidRPr="00134AE2">
              <w:rPr>
                <w:b/>
                <w:spacing w:val="-2"/>
                <w:sz w:val="16"/>
                <w:lang w:val="en-US"/>
              </w:rPr>
              <w:t>CERTIFICADO</w:t>
            </w:r>
          </w:p>
        </w:tc>
        <w:tc>
          <w:tcPr>
            <w:tcW w:w="1275" w:type="dxa"/>
          </w:tcPr>
          <w:p w14:paraId="5946E309" w14:textId="77777777" w:rsidR="00544193" w:rsidRDefault="00544193" w:rsidP="00BC4085">
            <w:pPr>
              <w:pStyle w:val="TableParagraph"/>
              <w:spacing w:line="194" w:lineRule="exact"/>
              <w:ind w:left="214" w:right="4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786" w:type="dxa"/>
          </w:tcPr>
          <w:p w14:paraId="0F80BF2B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912.960</w:t>
            </w:r>
          </w:p>
        </w:tc>
      </w:tr>
      <w:tr w:rsidR="00544193" w14:paraId="67AD7D19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019F0424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REPARACIÓN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CÁMARA</w:t>
            </w:r>
            <w:r>
              <w:rPr>
                <w:b/>
                <w:spacing w:val="-5"/>
                <w:sz w:val="16"/>
              </w:rPr>
              <w:t xml:space="preserve"> PTZ</w:t>
            </w:r>
          </w:p>
        </w:tc>
        <w:tc>
          <w:tcPr>
            <w:tcW w:w="1275" w:type="dxa"/>
            <w:shd w:val="clear" w:color="auto" w:fill="D9E1F3"/>
          </w:tcPr>
          <w:p w14:paraId="4C6E7720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786" w:type="dxa"/>
            <w:shd w:val="clear" w:color="auto" w:fill="D9E1F3"/>
          </w:tcPr>
          <w:p w14:paraId="44DCDA3F" w14:textId="77777777" w:rsidR="00544193" w:rsidRDefault="00544193" w:rsidP="00BC4085">
            <w:pPr>
              <w:pStyle w:val="TableParagraph"/>
              <w:tabs>
                <w:tab w:val="left" w:pos="893"/>
              </w:tabs>
              <w:spacing w:line="194" w:lineRule="exact"/>
              <w:ind w:left="5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3.359.708</w:t>
            </w:r>
          </w:p>
        </w:tc>
      </w:tr>
      <w:tr w:rsidR="00544193" w14:paraId="178A2D66" w14:textId="77777777" w:rsidTr="00BC4085">
        <w:trPr>
          <w:trHeight w:val="209"/>
        </w:trPr>
        <w:tc>
          <w:tcPr>
            <w:tcW w:w="5772" w:type="dxa"/>
          </w:tcPr>
          <w:p w14:paraId="05A51C99" w14:textId="77777777" w:rsidR="00544193" w:rsidRDefault="00544193" w:rsidP="00BC4085">
            <w:pPr>
              <w:pStyle w:val="TableParagraph"/>
              <w:spacing w:line="189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SERVICIO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MANTENIMIENTO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PREVENTIVO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COMPONENTES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SISTEMA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DE</w:t>
            </w:r>
          </w:p>
        </w:tc>
        <w:tc>
          <w:tcPr>
            <w:tcW w:w="1275" w:type="dxa"/>
          </w:tcPr>
          <w:p w14:paraId="2A46DE5E" w14:textId="77777777" w:rsidR="00544193" w:rsidRDefault="00544193" w:rsidP="00BC4085">
            <w:pPr>
              <w:pStyle w:val="TableParagraph"/>
              <w:spacing w:line="189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6" w:type="dxa"/>
          </w:tcPr>
          <w:p w14:paraId="7BCD8C3E" w14:textId="77777777" w:rsidR="00544193" w:rsidRDefault="00544193" w:rsidP="00BC4085">
            <w:pPr>
              <w:pStyle w:val="TableParagraph"/>
              <w:tabs>
                <w:tab w:val="left" w:pos="831"/>
              </w:tabs>
              <w:spacing w:line="189" w:lineRule="exact"/>
              <w:ind w:left="6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13.135.520</w:t>
            </w:r>
          </w:p>
        </w:tc>
      </w:tr>
      <w:tr w:rsidR="00544193" w:rsidRPr="00544193" w14:paraId="5FDDA263" w14:textId="77777777" w:rsidTr="00BC4085">
        <w:trPr>
          <w:trHeight w:val="181"/>
        </w:trPr>
        <w:tc>
          <w:tcPr>
            <w:tcW w:w="5772" w:type="dxa"/>
          </w:tcPr>
          <w:p w14:paraId="2AFC53BC" w14:textId="77777777" w:rsidR="00544193" w:rsidRDefault="00544193" w:rsidP="00BC4085">
            <w:pPr>
              <w:pStyle w:val="TableParagraph"/>
              <w:spacing w:line="162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VIGILANCIA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CIUDADANO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CENTRO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MONITOREO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SALAS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VIDEO</w:t>
            </w:r>
          </w:p>
        </w:tc>
        <w:tc>
          <w:tcPr>
            <w:tcW w:w="1275" w:type="dxa"/>
          </w:tcPr>
          <w:p w14:paraId="2D25172F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786" w:type="dxa"/>
          </w:tcPr>
          <w:p w14:paraId="02F72F49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544193" w14:paraId="0000EFD8" w14:textId="77777777" w:rsidTr="00BC4085">
        <w:trPr>
          <w:trHeight w:val="300"/>
        </w:trPr>
        <w:tc>
          <w:tcPr>
            <w:tcW w:w="5772" w:type="dxa"/>
            <w:shd w:val="clear" w:color="auto" w:fill="D9E1F3"/>
          </w:tcPr>
          <w:p w14:paraId="54ABA9E0" w14:textId="77777777" w:rsidR="00544193" w:rsidRDefault="00544193" w:rsidP="00BC4085">
            <w:pPr>
              <w:pStyle w:val="TableParagraph"/>
              <w:spacing w:line="194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TECLADO</w:t>
            </w:r>
          </w:p>
        </w:tc>
        <w:tc>
          <w:tcPr>
            <w:tcW w:w="1275" w:type="dxa"/>
            <w:shd w:val="clear" w:color="auto" w:fill="D9E1F3"/>
          </w:tcPr>
          <w:p w14:paraId="58A0D528" w14:textId="77777777" w:rsidR="00544193" w:rsidRDefault="00544193" w:rsidP="00BC4085">
            <w:pPr>
              <w:pStyle w:val="TableParagraph"/>
              <w:spacing w:line="194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786" w:type="dxa"/>
            <w:shd w:val="clear" w:color="auto" w:fill="D9E1F3"/>
          </w:tcPr>
          <w:p w14:paraId="2D1E571E" w14:textId="77777777" w:rsidR="00544193" w:rsidRDefault="00544193" w:rsidP="00BC4085">
            <w:pPr>
              <w:pStyle w:val="TableParagraph"/>
              <w:tabs>
                <w:tab w:val="left" w:pos="991"/>
              </w:tabs>
              <w:spacing w:line="194" w:lineRule="exact"/>
              <w:ind w:left="4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254.336</w:t>
            </w:r>
          </w:p>
        </w:tc>
      </w:tr>
      <w:tr w:rsidR="00544193" w14:paraId="3AB18004" w14:textId="77777777" w:rsidTr="00BC4085">
        <w:trPr>
          <w:trHeight w:val="191"/>
        </w:trPr>
        <w:tc>
          <w:tcPr>
            <w:tcW w:w="5772" w:type="dxa"/>
          </w:tcPr>
          <w:p w14:paraId="3EFDF20F" w14:textId="77777777" w:rsidR="00544193" w:rsidRDefault="00544193" w:rsidP="00BC4085">
            <w:pPr>
              <w:pStyle w:val="TableParagraph"/>
              <w:spacing w:line="171" w:lineRule="exact"/>
              <w:ind w:left="11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TRANSFORMADOR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FUENTE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12V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1.5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AMP</w:t>
            </w:r>
          </w:p>
        </w:tc>
        <w:tc>
          <w:tcPr>
            <w:tcW w:w="1275" w:type="dxa"/>
          </w:tcPr>
          <w:p w14:paraId="2F3BF2F5" w14:textId="77777777" w:rsidR="00544193" w:rsidRDefault="00544193" w:rsidP="00BC4085">
            <w:pPr>
              <w:pStyle w:val="TableParagraph"/>
              <w:spacing w:line="171" w:lineRule="exact"/>
              <w:ind w:left="214" w:right="5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6" w:type="dxa"/>
          </w:tcPr>
          <w:p w14:paraId="29E46989" w14:textId="77777777" w:rsidR="00544193" w:rsidRDefault="00544193" w:rsidP="00BC4085">
            <w:pPr>
              <w:pStyle w:val="TableParagraph"/>
              <w:tabs>
                <w:tab w:val="left" w:pos="915"/>
              </w:tabs>
              <w:spacing w:line="171" w:lineRule="exact"/>
              <w:ind w:left="5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114.550</w:t>
            </w:r>
          </w:p>
        </w:tc>
      </w:tr>
    </w:tbl>
    <w:p w14:paraId="4688EBB9" w14:textId="77777777" w:rsidR="00544193" w:rsidRDefault="00544193" w:rsidP="00544193">
      <w:pPr>
        <w:pStyle w:val="TableParagraph"/>
        <w:spacing w:line="171" w:lineRule="exact"/>
        <w:rPr>
          <w:sz w:val="16"/>
        </w:rPr>
        <w:sectPr w:rsidR="00544193" w:rsidSect="00544193">
          <w:headerReference w:type="default" r:id="rId6"/>
          <w:footerReference w:type="default" r:id="rId7"/>
          <w:pgSz w:w="12240" w:h="15840"/>
          <w:pgMar w:top="1420" w:right="1080" w:bottom="1340" w:left="1080" w:header="240" w:footer="1123" w:gutter="0"/>
          <w:cols w:space="720"/>
        </w:sectPr>
      </w:pPr>
    </w:p>
    <w:p w14:paraId="0DC802FC" w14:textId="77777777" w:rsidR="00544193" w:rsidRDefault="00544193" w:rsidP="00544193">
      <w:pPr>
        <w:pStyle w:val="Textoindependiente"/>
        <w:spacing w:before="117"/>
        <w:rPr>
          <w:sz w:val="20"/>
        </w:rPr>
      </w:pPr>
    </w:p>
    <w:tbl>
      <w:tblPr>
        <w:tblStyle w:val="TableNormal"/>
        <w:tblW w:w="0" w:type="auto"/>
        <w:tblInd w:w="629" w:type="dxa"/>
        <w:tblLayout w:type="fixed"/>
        <w:tblLook w:val="01E0" w:firstRow="1" w:lastRow="1" w:firstColumn="1" w:lastColumn="1" w:noHBand="0" w:noVBand="0"/>
      </w:tblPr>
      <w:tblGrid>
        <w:gridCol w:w="5987"/>
        <w:gridCol w:w="1066"/>
        <w:gridCol w:w="1787"/>
      </w:tblGrid>
      <w:tr w:rsidR="00544193" w14:paraId="1471E00A" w14:textId="77777777" w:rsidTr="00BC4085">
        <w:trPr>
          <w:trHeight w:val="309"/>
        </w:trPr>
        <w:tc>
          <w:tcPr>
            <w:tcW w:w="5987" w:type="dxa"/>
            <w:tcBorders>
              <w:bottom w:val="single" w:sz="4" w:space="0" w:color="4471C4"/>
            </w:tcBorders>
            <w:shd w:val="clear" w:color="auto" w:fill="4471C4"/>
          </w:tcPr>
          <w:p w14:paraId="4D272ACE" w14:textId="77777777" w:rsidR="00544193" w:rsidRDefault="00544193" w:rsidP="00BC4085">
            <w:pPr>
              <w:pStyle w:val="TableParagraph"/>
              <w:spacing w:before="61"/>
              <w:ind w:right="23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ÍTEM</w:t>
            </w:r>
            <w:r>
              <w:rPr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BOLSA</w:t>
            </w:r>
          </w:p>
        </w:tc>
        <w:tc>
          <w:tcPr>
            <w:tcW w:w="1066" w:type="dxa"/>
            <w:tcBorders>
              <w:bottom w:val="single" w:sz="4" w:space="0" w:color="4471C4"/>
            </w:tcBorders>
            <w:shd w:val="clear" w:color="auto" w:fill="4471C4"/>
          </w:tcPr>
          <w:p w14:paraId="72A1EF95" w14:textId="77777777" w:rsidR="00544193" w:rsidRDefault="00544193" w:rsidP="00BC4085">
            <w:pPr>
              <w:pStyle w:val="TableParagraph"/>
              <w:spacing w:before="61"/>
              <w:ind w:left="7" w:right="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1787" w:type="dxa"/>
            <w:tcBorders>
              <w:bottom w:val="single" w:sz="4" w:space="0" w:color="4471C4"/>
            </w:tcBorders>
            <w:shd w:val="clear" w:color="auto" w:fill="4471C4"/>
          </w:tcPr>
          <w:p w14:paraId="497123A9" w14:textId="77777777" w:rsidR="00544193" w:rsidRDefault="00544193" w:rsidP="00BC4085">
            <w:pPr>
              <w:pStyle w:val="TableParagraph"/>
              <w:spacing w:before="61"/>
              <w:ind w:left="61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VALOR</w:t>
            </w:r>
            <w:r>
              <w:rPr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IVA</w:t>
            </w:r>
            <w:r>
              <w:rPr>
                <w:b/>
                <w:color w:val="FFFFFF"/>
                <w:spacing w:val="-2"/>
                <w:sz w:val="16"/>
              </w:rPr>
              <w:t xml:space="preserve"> INCLUIDO</w:t>
            </w:r>
          </w:p>
        </w:tc>
      </w:tr>
      <w:tr w:rsidR="00544193" w14:paraId="631817AE" w14:textId="77777777" w:rsidTr="00BC4085">
        <w:trPr>
          <w:trHeight w:val="381"/>
        </w:trPr>
        <w:tc>
          <w:tcPr>
            <w:tcW w:w="5987" w:type="dxa"/>
            <w:tcBorders>
              <w:top w:val="single" w:sz="4" w:space="0" w:color="4471C4"/>
            </w:tcBorders>
            <w:shd w:val="clear" w:color="auto" w:fill="D9E1F3"/>
          </w:tcPr>
          <w:p w14:paraId="6FACAAB5" w14:textId="77777777" w:rsidR="00544193" w:rsidRDefault="00544193" w:rsidP="00BC4085">
            <w:pPr>
              <w:pStyle w:val="TableParagraph"/>
              <w:spacing w:line="184" w:lineRule="exact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TRANSFORMADOR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AISLAMIENTO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GALVÁNICO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TIERRA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ENTRADA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DUAL</w:t>
            </w:r>
          </w:p>
          <w:p w14:paraId="4E1DE21B" w14:textId="77777777" w:rsidR="00544193" w:rsidRDefault="00544193" w:rsidP="00BC4085">
            <w:pPr>
              <w:pStyle w:val="TableParagraph"/>
              <w:spacing w:line="177" w:lineRule="exact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220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110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Hz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SALIDA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110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V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Hz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POTENCIA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KVA</w:t>
            </w:r>
          </w:p>
        </w:tc>
        <w:tc>
          <w:tcPr>
            <w:tcW w:w="1066" w:type="dxa"/>
            <w:tcBorders>
              <w:top w:val="single" w:sz="4" w:space="0" w:color="4471C4"/>
            </w:tcBorders>
            <w:shd w:val="clear" w:color="auto" w:fill="D9E1F3"/>
          </w:tcPr>
          <w:p w14:paraId="6B78057D" w14:textId="77777777" w:rsidR="00544193" w:rsidRDefault="00544193" w:rsidP="00BC4085">
            <w:pPr>
              <w:pStyle w:val="TableParagraph"/>
              <w:spacing w:line="184" w:lineRule="exact"/>
              <w:ind w:left="7" w:right="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7" w:type="dxa"/>
            <w:tcBorders>
              <w:top w:val="single" w:sz="4" w:space="0" w:color="4471C4"/>
            </w:tcBorders>
            <w:shd w:val="clear" w:color="auto" w:fill="D9E1F3"/>
          </w:tcPr>
          <w:p w14:paraId="76778AE3" w14:textId="77777777" w:rsidR="00544193" w:rsidRDefault="00544193" w:rsidP="00BC4085">
            <w:pPr>
              <w:pStyle w:val="TableParagraph"/>
              <w:tabs>
                <w:tab w:val="left" w:pos="890"/>
              </w:tabs>
              <w:spacing w:line="184" w:lineRule="exact"/>
              <w:ind w:left="52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1.823.252</w:t>
            </w:r>
          </w:p>
        </w:tc>
      </w:tr>
      <w:tr w:rsidR="00544193" w14:paraId="471EBBB6" w14:textId="77777777" w:rsidTr="00BC4085">
        <w:trPr>
          <w:trHeight w:val="300"/>
        </w:trPr>
        <w:tc>
          <w:tcPr>
            <w:tcW w:w="5987" w:type="dxa"/>
          </w:tcPr>
          <w:p w14:paraId="2E5159BC" w14:textId="77777777" w:rsidR="00544193" w:rsidRDefault="00544193" w:rsidP="00BC4085">
            <w:pPr>
              <w:pStyle w:val="TableParagraph"/>
              <w:spacing w:line="194" w:lineRule="exact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UPS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1 </w:t>
            </w:r>
            <w:r>
              <w:rPr>
                <w:b/>
                <w:spacing w:val="-5"/>
                <w:sz w:val="16"/>
              </w:rPr>
              <w:t>KVA</w:t>
            </w:r>
          </w:p>
        </w:tc>
        <w:tc>
          <w:tcPr>
            <w:tcW w:w="1066" w:type="dxa"/>
          </w:tcPr>
          <w:p w14:paraId="01EC4DE1" w14:textId="77777777" w:rsidR="00544193" w:rsidRDefault="00544193" w:rsidP="00BC4085">
            <w:pPr>
              <w:pStyle w:val="TableParagraph"/>
              <w:spacing w:line="194" w:lineRule="exact"/>
              <w:ind w:left="7" w:right="8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787" w:type="dxa"/>
          </w:tcPr>
          <w:p w14:paraId="61745647" w14:textId="77777777" w:rsidR="00544193" w:rsidRDefault="00544193" w:rsidP="00BC4085">
            <w:pPr>
              <w:pStyle w:val="TableParagraph"/>
              <w:tabs>
                <w:tab w:val="left" w:pos="828"/>
              </w:tabs>
              <w:spacing w:line="194" w:lineRule="exact"/>
              <w:ind w:left="61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67.058.638</w:t>
            </w:r>
          </w:p>
        </w:tc>
      </w:tr>
      <w:tr w:rsidR="00544193" w14:paraId="7E4EBD1C" w14:textId="77777777" w:rsidTr="00BC4085">
        <w:trPr>
          <w:trHeight w:val="300"/>
        </w:trPr>
        <w:tc>
          <w:tcPr>
            <w:tcW w:w="5987" w:type="dxa"/>
            <w:shd w:val="clear" w:color="auto" w:fill="D9E1F3"/>
          </w:tcPr>
          <w:p w14:paraId="0113FE67" w14:textId="77777777" w:rsidR="00544193" w:rsidRDefault="00544193" w:rsidP="00BC4085">
            <w:pPr>
              <w:pStyle w:val="TableParagraph"/>
              <w:spacing w:line="194" w:lineRule="exact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UPS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500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VA</w:t>
            </w:r>
          </w:p>
        </w:tc>
        <w:tc>
          <w:tcPr>
            <w:tcW w:w="1066" w:type="dxa"/>
            <w:shd w:val="clear" w:color="auto" w:fill="D9E1F3"/>
          </w:tcPr>
          <w:p w14:paraId="77135B41" w14:textId="77777777" w:rsidR="00544193" w:rsidRDefault="00544193" w:rsidP="00BC4085">
            <w:pPr>
              <w:pStyle w:val="TableParagraph"/>
              <w:spacing w:line="194" w:lineRule="exact"/>
              <w:ind w:left="7" w:right="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787" w:type="dxa"/>
            <w:shd w:val="clear" w:color="auto" w:fill="D9E1F3"/>
          </w:tcPr>
          <w:p w14:paraId="3CA0C267" w14:textId="77777777" w:rsidR="00544193" w:rsidRDefault="00544193" w:rsidP="00BC4085">
            <w:pPr>
              <w:pStyle w:val="TableParagraph"/>
              <w:tabs>
                <w:tab w:val="left" w:pos="988"/>
              </w:tabs>
              <w:spacing w:line="194" w:lineRule="exact"/>
              <w:ind w:left="39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578.182</w:t>
            </w:r>
          </w:p>
        </w:tc>
      </w:tr>
      <w:tr w:rsidR="00544193" w14:paraId="1CCE2D07" w14:textId="77777777" w:rsidTr="00BC4085">
        <w:trPr>
          <w:trHeight w:val="580"/>
        </w:trPr>
        <w:tc>
          <w:tcPr>
            <w:tcW w:w="5987" w:type="dxa"/>
          </w:tcPr>
          <w:p w14:paraId="2DB9D741" w14:textId="77777777" w:rsidR="00544193" w:rsidRDefault="00544193" w:rsidP="00BC4085">
            <w:pPr>
              <w:pStyle w:val="TableParagraph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VISITA DE LIMPIEZA DE ACRÍLICO O LENTE PUNTO SUBSISTEMA INSTITUCIONES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EDUCATIVAS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Y/O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VIDEOVIGILANCIA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CIUDADANA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Y/O</w:t>
            </w:r>
            <w:r>
              <w:rPr>
                <w:b/>
                <w:spacing w:val="29"/>
                <w:sz w:val="16"/>
              </w:rPr>
              <w:t xml:space="preserve"> </w:t>
            </w:r>
            <w:r>
              <w:rPr>
                <w:b/>
                <w:sz w:val="16"/>
              </w:rPr>
              <w:t>ESTACIONES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POLICÍA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Y/O</w:t>
            </w:r>
          </w:p>
          <w:p w14:paraId="4D83AAA9" w14:textId="77777777" w:rsidR="00544193" w:rsidRDefault="00544193" w:rsidP="00BC4085">
            <w:pPr>
              <w:pStyle w:val="TableParagraph"/>
              <w:spacing w:line="171" w:lineRule="exact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ESTADIO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NEMESIO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CAMACHO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"EL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CAMPIN"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12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METROS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CARRO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CANASTA</w:t>
            </w:r>
          </w:p>
        </w:tc>
        <w:tc>
          <w:tcPr>
            <w:tcW w:w="1066" w:type="dxa"/>
          </w:tcPr>
          <w:p w14:paraId="4F36EB43" w14:textId="77777777" w:rsidR="00544193" w:rsidRDefault="00544193" w:rsidP="00BC4085">
            <w:pPr>
              <w:pStyle w:val="TableParagraph"/>
              <w:spacing w:line="194" w:lineRule="exact"/>
              <w:ind w:left="7" w:right="4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1787" w:type="dxa"/>
          </w:tcPr>
          <w:p w14:paraId="08EC4954" w14:textId="77777777" w:rsidR="00544193" w:rsidRDefault="00544193" w:rsidP="00BC4085">
            <w:pPr>
              <w:pStyle w:val="TableParagraph"/>
              <w:spacing w:line="194" w:lineRule="exact"/>
              <w:ind w:left="93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</w:p>
          <w:p w14:paraId="6BC5C2C7" w14:textId="77777777" w:rsidR="00544193" w:rsidRDefault="00544193" w:rsidP="00BC4085">
            <w:pPr>
              <w:pStyle w:val="TableParagraph"/>
              <w:spacing w:line="195" w:lineRule="exact"/>
              <w:ind w:left="2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 w14:paraId="2CA22C34" w14:textId="77777777" w:rsidR="00544193" w:rsidRDefault="00544193" w:rsidP="00544193">
      <w:pPr>
        <w:spacing w:before="8"/>
        <w:ind w:left="2"/>
        <w:jc w:val="center"/>
        <w:rPr>
          <w:i/>
          <w:sz w:val="18"/>
        </w:rPr>
      </w:pPr>
      <w:bookmarkStart w:id="3" w:name="_bookmark69"/>
      <w:bookmarkEnd w:id="3"/>
      <w:proofErr w:type="spellStart"/>
      <w:r>
        <w:rPr>
          <w:i/>
          <w:color w:val="44536A"/>
          <w:sz w:val="18"/>
        </w:rPr>
        <w:t>Tabla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26.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INGRESOS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ALMACÉN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SEPTIEMBRE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5"/>
          <w:sz w:val="18"/>
        </w:rPr>
        <w:t>225</w:t>
      </w:r>
    </w:p>
    <w:p w14:paraId="64868561" w14:textId="77777777" w:rsidR="00544193" w:rsidRPr="00544193" w:rsidRDefault="00544193" w:rsidP="00544193">
      <w:pPr>
        <w:pStyle w:val="Ttulo1"/>
        <w:numPr>
          <w:ilvl w:val="1"/>
          <w:numId w:val="10"/>
        </w:numPr>
        <w:tabs>
          <w:tab w:val="num" w:pos="360"/>
          <w:tab w:val="left" w:pos="2061"/>
        </w:tabs>
        <w:spacing w:before="198"/>
        <w:ind w:left="2061" w:hanging="1080"/>
        <w:rPr>
          <w:lang w:val="es-CO"/>
        </w:rPr>
      </w:pPr>
      <w:bookmarkStart w:id="4" w:name="_bookmark70"/>
      <w:bookmarkEnd w:id="4"/>
      <w:r w:rsidRPr="00544193">
        <w:rPr>
          <w:color w:val="1F3863"/>
          <w:lang w:val="es-CO"/>
        </w:rPr>
        <w:t>ENTREGA</w:t>
      </w:r>
      <w:r w:rsidRPr="00544193">
        <w:rPr>
          <w:color w:val="1F3863"/>
          <w:spacing w:val="-4"/>
          <w:lang w:val="es-CO"/>
        </w:rPr>
        <w:t xml:space="preserve"> </w:t>
      </w:r>
      <w:r w:rsidRPr="00544193">
        <w:rPr>
          <w:color w:val="1F3863"/>
          <w:lang w:val="es-CO"/>
        </w:rPr>
        <w:t>EQUIPOS</w:t>
      </w:r>
      <w:r w:rsidRPr="00544193">
        <w:rPr>
          <w:color w:val="1F3863"/>
          <w:spacing w:val="-3"/>
          <w:lang w:val="es-CO"/>
        </w:rPr>
        <w:t xml:space="preserve"> </w:t>
      </w:r>
      <w:r w:rsidRPr="00544193">
        <w:rPr>
          <w:color w:val="1F3863"/>
          <w:lang w:val="es-CO"/>
        </w:rPr>
        <w:t>NO</w:t>
      </w:r>
      <w:r w:rsidRPr="00544193">
        <w:rPr>
          <w:color w:val="1F3863"/>
          <w:spacing w:val="-2"/>
          <w:lang w:val="es-CO"/>
        </w:rPr>
        <w:t xml:space="preserve"> </w:t>
      </w:r>
      <w:r w:rsidRPr="00544193">
        <w:rPr>
          <w:color w:val="1F3863"/>
          <w:lang w:val="es-CO"/>
        </w:rPr>
        <w:t>OPERATIVOS</w:t>
      </w:r>
      <w:r w:rsidRPr="00544193">
        <w:rPr>
          <w:color w:val="1F3863"/>
          <w:spacing w:val="-2"/>
          <w:lang w:val="es-CO"/>
        </w:rPr>
        <w:t xml:space="preserve"> </w:t>
      </w:r>
      <w:r w:rsidRPr="00544193">
        <w:rPr>
          <w:color w:val="1F3863"/>
          <w:lang w:val="es-CO"/>
        </w:rPr>
        <w:t>ALMACÉN</w:t>
      </w:r>
      <w:r w:rsidRPr="00544193">
        <w:rPr>
          <w:color w:val="1F3863"/>
          <w:spacing w:val="-5"/>
          <w:lang w:val="es-CO"/>
        </w:rPr>
        <w:t xml:space="preserve"> </w:t>
      </w:r>
      <w:r w:rsidRPr="00544193">
        <w:rPr>
          <w:color w:val="1F3863"/>
          <w:spacing w:val="-2"/>
          <w:lang w:val="es-CO"/>
        </w:rPr>
        <w:t>SDSCJ</w:t>
      </w:r>
    </w:p>
    <w:p w14:paraId="17B7C6D0" w14:textId="77777777" w:rsidR="00544193" w:rsidRPr="00544193" w:rsidRDefault="00544193" w:rsidP="00544193">
      <w:pPr>
        <w:pStyle w:val="Textoindependiente"/>
        <w:spacing w:before="155"/>
        <w:rPr>
          <w:b/>
          <w:sz w:val="24"/>
          <w:lang w:val="es-CO"/>
        </w:rPr>
      </w:pPr>
    </w:p>
    <w:p w14:paraId="0052D49C" w14:textId="77777777" w:rsidR="00544193" w:rsidRPr="00544193" w:rsidRDefault="00544193" w:rsidP="00544193">
      <w:pPr>
        <w:pStyle w:val="Textoindependiente"/>
        <w:spacing w:line="259" w:lineRule="auto"/>
        <w:ind w:left="622" w:right="612"/>
        <w:jc w:val="both"/>
        <w:rPr>
          <w:lang w:val="es-CO"/>
        </w:rPr>
      </w:pPr>
      <w:r w:rsidRPr="00544193">
        <w:rPr>
          <w:lang w:val="es-CO"/>
        </w:rPr>
        <w:t>Se radican ante la interventoría del contrato los equipos no operativos desinstalados en el mes de septiembre del 2025, para su reintegró al almacén de la Secretaría Distrital De Seguridad, Convivencia Y Justicia, se radica bajo comunicado GSC-7113-2025 NO OPERATIVOS</w:t>
      </w:r>
      <w:r w:rsidRPr="00544193">
        <w:rPr>
          <w:spacing w:val="-2"/>
          <w:lang w:val="es-CO"/>
        </w:rPr>
        <w:t xml:space="preserve"> </w:t>
      </w:r>
      <w:r w:rsidRPr="00544193">
        <w:rPr>
          <w:lang w:val="es-CO"/>
        </w:rPr>
        <w:t>SEPTIEMBRE el día 03 de</w:t>
      </w:r>
      <w:r w:rsidRPr="00544193">
        <w:rPr>
          <w:spacing w:val="-1"/>
          <w:lang w:val="es-CO"/>
        </w:rPr>
        <w:t xml:space="preserve"> </w:t>
      </w:r>
      <w:r w:rsidRPr="00544193">
        <w:rPr>
          <w:lang w:val="es-CO"/>
        </w:rPr>
        <w:t>octubre del</w:t>
      </w:r>
      <w:r w:rsidRPr="00544193">
        <w:rPr>
          <w:spacing w:val="-2"/>
          <w:lang w:val="es-CO"/>
        </w:rPr>
        <w:t xml:space="preserve"> </w:t>
      </w:r>
      <w:r w:rsidRPr="00544193">
        <w:rPr>
          <w:lang w:val="es-CO"/>
        </w:rPr>
        <w:t>2025. Se remite alcance GSC-7433-2025: ALCANCE COMUNICADO GSC-7313- 2025 BAJAS SEPTIEMBRE 2025- CTO SCJ 1809-2024 el día 22 de OCTUBRE del 2025.</w:t>
      </w:r>
    </w:p>
    <w:p w14:paraId="04B31D3F" w14:textId="77777777" w:rsidR="00544193" w:rsidRPr="00544193" w:rsidRDefault="00544193" w:rsidP="00544193">
      <w:pPr>
        <w:pStyle w:val="Textoindependiente"/>
        <w:spacing w:before="8"/>
        <w:rPr>
          <w:sz w:val="12"/>
          <w:lang w:val="es-CO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404"/>
        <w:gridCol w:w="2007"/>
        <w:gridCol w:w="1404"/>
        <w:gridCol w:w="2009"/>
        <w:gridCol w:w="2004"/>
      </w:tblGrid>
      <w:tr w:rsidR="00544193" w14:paraId="6B051003" w14:textId="77777777" w:rsidTr="00BC4085">
        <w:trPr>
          <w:trHeight w:val="432"/>
        </w:trPr>
        <w:tc>
          <w:tcPr>
            <w:tcW w:w="1404" w:type="dxa"/>
            <w:shd w:val="clear" w:color="auto" w:fill="4471C4"/>
          </w:tcPr>
          <w:p w14:paraId="6675B2AF" w14:textId="77777777" w:rsidR="00544193" w:rsidRDefault="00544193" w:rsidP="00BC4085">
            <w:pPr>
              <w:pStyle w:val="TableParagraph"/>
              <w:spacing w:before="130"/>
              <w:ind w:left="7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FECHA</w:t>
            </w:r>
          </w:p>
        </w:tc>
        <w:tc>
          <w:tcPr>
            <w:tcW w:w="2007" w:type="dxa"/>
            <w:shd w:val="clear" w:color="auto" w:fill="4471C4"/>
          </w:tcPr>
          <w:p w14:paraId="4C54BFA6" w14:textId="77777777" w:rsidR="00544193" w:rsidRDefault="00544193" w:rsidP="00BC4085">
            <w:pPr>
              <w:pStyle w:val="TableParagraph"/>
              <w:spacing w:before="130"/>
              <w:ind w:left="1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COMUNICADO</w:t>
            </w:r>
            <w:r>
              <w:rPr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ETB</w:t>
            </w:r>
          </w:p>
        </w:tc>
        <w:tc>
          <w:tcPr>
            <w:tcW w:w="1404" w:type="dxa"/>
            <w:shd w:val="clear" w:color="auto" w:fill="4471C4"/>
          </w:tcPr>
          <w:p w14:paraId="6A490F5B" w14:textId="77777777" w:rsidR="00544193" w:rsidRDefault="00544193" w:rsidP="00BC4085">
            <w:pPr>
              <w:pStyle w:val="TableParagraph"/>
              <w:spacing w:before="130"/>
              <w:ind w:left="7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FECHA</w:t>
            </w:r>
          </w:p>
        </w:tc>
        <w:tc>
          <w:tcPr>
            <w:tcW w:w="2009" w:type="dxa"/>
            <w:shd w:val="clear" w:color="auto" w:fill="4471C4"/>
          </w:tcPr>
          <w:p w14:paraId="0FDEFDEA" w14:textId="77777777" w:rsidR="00544193" w:rsidRDefault="00544193" w:rsidP="00BC4085">
            <w:pPr>
              <w:pStyle w:val="TableParagraph"/>
              <w:spacing w:before="130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COMUNICADO</w:t>
            </w:r>
            <w:r>
              <w:rPr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ETB</w:t>
            </w:r>
          </w:p>
        </w:tc>
        <w:tc>
          <w:tcPr>
            <w:tcW w:w="2004" w:type="dxa"/>
            <w:shd w:val="clear" w:color="auto" w:fill="4471C4"/>
          </w:tcPr>
          <w:p w14:paraId="78BFA40A" w14:textId="77777777" w:rsidR="00544193" w:rsidRDefault="00544193" w:rsidP="00BC4085">
            <w:pPr>
              <w:pStyle w:val="TableParagraph"/>
              <w:spacing w:before="130"/>
              <w:ind w:left="6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ESTADO</w:t>
            </w:r>
          </w:p>
        </w:tc>
      </w:tr>
      <w:tr w:rsidR="00544193" w14:paraId="171C67A3" w14:textId="77777777" w:rsidTr="00BC4085">
        <w:trPr>
          <w:trHeight w:val="273"/>
        </w:trPr>
        <w:tc>
          <w:tcPr>
            <w:tcW w:w="1404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3C443103" w14:textId="77777777" w:rsidR="00544193" w:rsidRDefault="00544193" w:rsidP="00BC4085">
            <w:pPr>
              <w:pStyle w:val="TableParagraph"/>
              <w:spacing w:before="51"/>
              <w:ind w:left="45" w:right="41"/>
              <w:rPr>
                <w:sz w:val="14"/>
              </w:rPr>
            </w:pPr>
            <w:r>
              <w:rPr>
                <w:spacing w:val="-2"/>
                <w:sz w:val="14"/>
              </w:rPr>
              <w:t>03/10/2025</w:t>
            </w:r>
          </w:p>
        </w:tc>
        <w:tc>
          <w:tcPr>
            <w:tcW w:w="2007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1F19058D" w14:textId="77777777" w:rsidR="00544193" w:rsidRDefault="00544193" w:rsidP="00BC4085">
            <w:pPr>
              <w:pStyle w:val="TableParagraph"/>
              <w:spacing w:before="51"/>
              <w:ind w:left="6" w:right="1"/>
              <w:rPr>
                <w:sz w:val="14"/>
              </w:rPr>
            </w:pPr>
            <w:r>
              <w:rPr>
                <w:spacing w:val="-2"/>
                <w:sz w:val="14"/>
              </w:rPr>
              <w:t>GSC-7113-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1404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1DF6B450" w14:textId="77777777" w:rsidR="00544193" w:rsidRDefault="00544193" w:rsidP="00BC4085">
            <w:pPr>
              <w:pStyle w:val="TableParagraph"/>
              <w:spacing w:before="51"/>
              <w:ind w:left="45" w:right="41"/>
              <w:rPr>
                <w:sz w:val="14"/>
              </w:rPr>
            </w:pPr>
            <w:r>
              <w:rPr>
                <w:spacing w:val="-2"/>
                <w:sz w:val="14"/>
              </w:rPr>
              <w:t>22/10/2025</w:t>
            </w:r>
          </w:p>
        </w:tc>
        <w:tc>
          <w:tcPr>
            <w:tcW w:w="2009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1C701C7C" w14:textId="77777777" w:rsidR="00544193" w:rsidRDefault="00544193" w:rsidP="00BC4085">
            <w:pPr>
              <w:pStyle w:val="TableParagraph"/>
              <w:spacing w:before="51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GSC-7433-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2004" w:type="dxa"/>
            <w:tcBorders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1F3"/>
          </w:tcPr>
          <w:p w14:paraId="14017619" w14:textId="77777777" w:rsidR="00544193" w:rsidRDefault="00544193" w:rsidP="00BC4085">
            <w:pPr>
              <w:pStyle w:val="TableParagraph"/>
              <w:spacing w:before="51"/>
              <w:ind w:left="6"/>
              <w:rPr>
                <w:sz w:val="14"/>
              </w:rPr>
            </w:pPr>
            <w:r>
              <w:rPr>
                <w:sz w:val="14"/>
              </w:rPr>
              <w:t>SIN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RESPUESTA</w:t>
            </w:r>
          </w:p>
        </w:tc>
      </w:tr>
    </w:tbl>
    <w:p w14:paraId="37C0A7CA" w14:textId="77777777" w:rsidR="00544193" w:rsidRDefault="00544193" w:rsidP="00544193">
      <w:pPr>
        <w:spacing w:before="6"/>
        <w:ind w:left="4"/>
        <w:jc w:val="center"/>
        <w:rPr>
          <w:i/>
          <w:sz w:val="18"/>
        </w:rPr>
      </w:pPr>
      <w:bookmarkStart w:id="5" w:name="_bookmark71"/>
      <w:bookmarkEnd w:id="5"/>
      <w:proofErr w:type="spellStart"/>
      <w:r>
        <w:rPr>
          <w:i/>
          <w:color w:val="44536A"/>
          <w:sz w:val="18"/>
        </w:rPr>
        <w:t>Tabla</w:t>
      </w:r>
      <w:proofErr w:type="spellEnd"/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27</w:t>
      </w:r>
      <w:r>
        <w:rPr>
          <w:i/>
          <w:color w:val="44536A"/>
          <w:spacing w:val="35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OPERATIVOS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SEPTIEMBRE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pacing w:val="-4"/>
          <w:sz w:val="18"/>
        </w:rPr>
        <w:t>2025</w:t>
      </w:r>
    </w:p>
    <w:p w14:paraId="74F1C679" w14:textId="77777777" w:rsidR="00544193" w:rsidRPr="00544193" w:rsidRDefault="00544193" w:rsidP="00544193">
      <w:pPr>
        <w:pStyle w:val="Textoindependiente"/>
        <w:spacing w:before="198" w:line="259" w:lineRule="auto"/>
        <w:ind w:left="622" w:right="613"/>
        <w:jc w:val="both"/>
        <w:rPr>
          <w:lang w:val="es-CO"/>
        </w:rPr>
      </w:pPr>
      <w:r w:rsidRPr="00544193">
        <w:rPr>
          <w:lang w:val="es-CO"/>
        </w:rPr>
        <w:t>Se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radica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los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equipos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al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almacén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SDSCJ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que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requieren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reintegro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por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su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no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operatividad</w:t>
      </w:r>
      <w:r w:rsidRPr="00544193">
        <w:rPr>
          <w:spacing w:val="-4"/>
          <w:lang w:val="es-CO"/>
        </w:rPr>
        <w:t xml:space="preserve"> </w:t>
      </w:r>
      <w:r w:rsidRPr="00544193">
        <w:rPr>
          <w:lang w:val="es-CO"/>
        </w:rPr>
        <w:t>en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mes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de SEPTIEMBRE del 2025, se radica bajo comunicado GSC-7433-2025-BAJAS SEPTIEMBRE el 22 de octubre del 2025.</w:t>
      </w:r>
    </w:p>
    <w:p w14:paraId="7A5804D8" w14:textId="77777777" w:rsidR="00544193" w:rsidRPr="00544193" w:rsidRDefault="00544193" w:rsidP="00544193">
      <w:pPr>
        <w:pStyle w:val="Textoindependiente"/>
        <w:spacing w:before="2"/>
        <w:rPr>
          <w:sz w:val="13"/>
          <w:lang w:val="es-CO"/>
        </w:rPr>
      </w:pPr>
    </w:p>
    <w:tbl>
      <w:tblPr>
        <w:tblStyle w:val="TableNormal"/>
        <w:tblW w:w="0" w:type="auto"/>
        <w:tblInd w:w="629" w:type="dxa"/>
        <w:tblLayout w:type="fixed"/>
        <w:tblLook w:val="01E0" w:firstRow="1" w:lastRow="1" w:firstColumn="1" w:lastColumn="1" w:noHBand="0" w:noVBand="0"/>
      </w:tblPr>
      <w:tblGrid>
        <w:gridCol w:w="1224"/>
        <w:gridCol w:w="4190"/>
        <w:gridCol w:w="3424"/>
      </w:tblGrid>
      <w:tr w:rsidR="00544193" w14:paraId="67C16057" w14:textId="77777777" w:rsidTr="00BC4085">
        <w:trPr>
          <w:trHeight w:val="240"/>
        </w:trPr>
        <w:tc>
          <w:tcPr>
            <w:tcW w:w="1224" w:type="dxa"/>
            <w:shd w:val="clear" w:color="auto" w:fill="4471C4"/>
          </w:tcPr>
          <w:p w14:paraId="1DBEBA19" w14:textId="77777777" w:rsidR="00544193" w:rsidRDefault="00544193" w:rsidP="00BC4085">
            <w:pPr>
              <w:pStyle w:val="TableParagraph"/>
              <w:spacing w:before="11" w:line="209" w:lineRule="exact"/>
              <w:ind w:left="371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4190" w:type="dxa"/>
            <w:shd w:val="clear" w:color="auto" w:fill="4471C4"/>
          </w:tcPr>
          <w:p w14:paraId="38F60CA7" w14:textId="77777777" w:rsidR="00544193" w:rsidRDefault="00544193" w:rsidP="00BC4085">
            <w:pPr>
              <w:pStyle w:val="TableParagraph"/>
              <w:spacing w:before="11" w:line="209" w:lineRule="exact"/>
              <w:ind w:left="2" w:right="52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EQUIPO</w:t>
            </w:r>
          </w:p>
        </w:tc>
        <w:tc>
          <w:tcPr>
            <w:tcW w:w="3424" w:type="dxa"/>
            <w:shd w:val="clear" w:color="auto" w:fill="4471C4"/>
          </w:tcPr>
          <w:p w14:paraId="525025A7" w14:textId="77777777" w:rsidR="00544193" w:rsidRDefault="00544193" w:rsidP="00BC4085">
            <w:pPr>
              <w:pStyle w:val="TableParagraph"/>
              <w:spacing w:before="11" w:line="209" w:lineRule="exact"/>
              <w:ind w:right="2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CANTIDAD</w:t>
            </w:r>
          </w:p>
        </w:tc>
      </w:tr>
      <w:tr w:rsidR="00544193" w14:paraId="5E99C664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0099E04C" w14:textId="77777777" w:rsidR="00544193" w:rsidRDefault="00544193" w:rsidP="00BC4085">
            <w:pPr>
              <w:pStyle w:val="TableParagraph"/>
              <w:spacing w:before="1" w:line="199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190" w:type="dxa"/>
            <w:shd w:val="clear" w:color="auto" w:fill="D9E1F3"/>
          </w:tcPr>
          <w:p w14:paraId="2A3E6C4C" w14:textId="77777777" w:rsidR="00544193" w:rsidRDefault="00544193" w:rsidP="00BC4085">
            <w:pPr>
              <w:pStyle w:val="TableParagraph"/>
              <w:spacing w:before="23" w:line="178" w:lineRule="exact"/>
              <w:ind w:left="3" w:right="527"/>
              <w:rPr>
                <w:sz w:val="16"/>
              </w:rPr>
            </w:pPr>
            <w:r>
              <w:rPr>
                <w:spacing w:val="-2"/>
                <w:sz w:val="16"/>
              </w:rPr>
              <w:t>ADAPTADOR</w:t>
            </w:r>
          </w:p>
        </w:tc>
        <w:tc>
          <w:tcPr>
            <w:tcW w:w="3424" w:type="dxa"/>
            <w:shd w:val="clear" w:color="auto" w:fill="D9E1F3"/>
          </w:tcPr>
          <w:p w14:paraId="37CD6B4A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544193" w14:paraId="7287BE64" w14:textId="77777777" w:rsidTr="00BC4085">
        <w:trPr>
          <w:trHeight w:val="218"/>
        </w:trPr>
        <w:tc>
          <w:tcPr>
            <w:tcW w:w="1224" w:type="dxa"/>
          </w:tcPr>
          <w:p w14:paraId="4C5CDE04" w14:textId="77777777" w:rsidR="00544193" w:rsidRDefault="00544193" w:rsidP="00BC4085">
            <w:pPr>
              <w:pStyle w:val="TableParagraph"/>
              <w:spacing w:line="198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190" w:type="dxa"/>
          </w:tcPr>
          <w:p w14:paraId="21BE2AAD" w14:textId="77777777" w:rsidR="00544193" w:rsidRDefault="00544193" w:rsidP="00BC4085">
            <w:pPr>
              <w:pStyle w:val="TableParagraph"/>
              <w:spacing w:before="23" w:line="176" w:lineRule="exact"/>
              <w:ind w:left="4" w:right="527"/>
              <w:rPr>
                <w:sz w:val="16"/>
              </w:rPr>
            </w:pPr>
            <w:r>
              <w:rPr>
                <w:spacing w:val="-2"/>
                <w:sz w:val="16"/>
              </w:rPr>
              <w:t>BATERÍAS</w:t>
            </w:r>
          </w:p>
        </w:tc>
        <w:tc>
          <w:tcPr>
            <w:tcW w:w="3424" w:type="dxa"/>
          </w:tcPr>
          <w:p w14:paraId="177805EB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5"/>
                <w:sz w:val="16"/>
              </w:rPr>
              <w:t>326</w:t>
            </w:r>
          </w:p>
        </w:tc>
      </w:tr>
      <w:tr w:rsidR="00544193" w14:paraId="5EB59467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5CA0011B" w14:textId="77777777" w:rsidR="00544193" w:rsidRDefault="00544193" w:rsidP="00BC4085">
            <w:pPr>
              <w:pStyle w:val="TableParagraph"/>
              <w:spacing w:before="1" w:line="199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190" w:type="dxa"/>
            <w:shd w:val="clear" w:color="auto" w:fill="D9E1F3"/>
          </w:tcPr>
          <w:p w14:paraId="01574F8A" w14:textId="77777777" w:rsidR="00544193" w:rsidRDefault="00544193" w:rsidP="00BC4085">
            <w:pPr>
              <w:pStyle w:val="TableParagraph"/>
              <w:spacing w:before="23" w:line="178" w:lineRule="exact"/>
              <w:ind w:left="4" w:right="527"/>
              <w:rPr>
                <w:sz w:val="16"/>
              </w:rPr>
            </w:pPr>
            <w:r>
              <w:rPr>
                <w:sz w:val="16"/>
              </w:rPr>
              <w:t>CABLE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HDMI</w:t>
            </w:r>
          </w:p>
        </w:tc>
        <w:tc>
          <w:tcPr>
            <w:tcW w:w="3424" w:type="dxa"/>
            <w:shd w:val="clear" w:color="auto" w:fill="D9E1F3"/>
          </w:tcPr>
          <w:p w14:paraId="0D9315BC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544193" w14:paraId="50D326F2" w14:textId="77777777" w:rsidTr="00BC4085">
        <w:trPr>
          <w:trHeight w:val="218"/>
        </w:trPr>
        <w:tc>
          <w:tcPr>
            <w:tcW w:w="1224" w:type="dxa"/>
          </w:tcPr>
          <w:p w14:paraId="770B2737" w14:textId="77777777" w:rsidR="00544193" w:rsidRDefault="00544193" w:rsidP="00BC4085">
            <w:pPr>
              <w:pStyle w:val="TableParagraph"/>
              <w:spacing w:line="198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190" w:type="dxa"/>
          </w:tcPr>
          <w:p w14:paraId="01EC71CE" w14:textId="77777777" w:rsidR="00544193" w:rsidRDefault="00544193" w:rsidP="00BC4085">
            <w:pPr>
              <w:pStyle w:val="TableParagraph"/>
              <w:spacing w:before="23" w:line="176" w:lineRule="exact"/>
              <w:ind w:left="679"/>
              <w:jc w:val="left"/>
              <w:rPr>
                <w:sz w:val="16"/>
              </w:rPr>
            </w:pPr>
            <w:r>
              <w:rPr>
                <w:sz w:val="16"/>
              </w:rPr>
              <w:t>CHASIS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BANCO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ALMACENAMIENTO</w:t>
            </w:r>
          </w:p>
        </w:tc>
        <w:tc>
          <w:tcPr>
            <w:tcW w:w="3424" w:type="dxa"/>
          </w:tcPr>
          <w:p w14:paraId="66D69305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544193" w14:paraId="5A6D83CF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4F89F39F" w14:textId="77777777" w:rsidR="00544193" w:rsidRDefault="00544193" w:rsidP="00BC4085">
            <w:pPr>
              <w:pStyle w:val="TableParagraph"/>
              <w:spacing w:before="1" w:line="199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190" w:type="dxa"/>
            <w:shd w:val="clear" w:color="auto" w:fill="D9E1F3"/>
          </w:tcPr>
          <w:p w14:paraId="7A53EF34" w14:textId="77777777" w:rsidR="00544193" w:rsidRDefault="00544193" w:rsidP="00BC4085">
            <w:pPr>
              <w:pStyle w:val="TableParagraph"/>
              <w:spacing w:before="23" w:line="178" w:lineRule="exact"/>
              <w:ind w:left="789"/>
              <w:jc w:val="left"/>
              <w:rPr>
                <w:sz w:val="16"/>
              </w:rPr>
            </w:pPr>
            <w:r>
              <w:rPr>
                <w:sz w:val="16"/>
              </w:rPr>
              <w:t>CONVERTIDOR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MINIPORT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HDMI</w:t>
            </w:r>
          </w:p>
        </w:tc>
        <w:tc>
          <w:tcPr>
            <w:tcW w:w="3424" w:type="dxa"/>
            <w:shd w:val="clear" w:color="auto" w:fill="D9E1F3"/>
          </w:tcPr>
          <w:p w14:paraId="010C92EF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544193" w14:paraId="7845F82C" w14:textId="77777777" w:rsidTr="00BC4085">
        <w:trPr>
          <w:trHeight w:val="218"/>
        </w:trPr>
        <w:tc>
          <w:tcPr>
            <w:tcW w:w="1224" w:type="dxa"/>
          </w:tcPr>
          <w:p w14:paraId="366683C1" w14:textId="77777777" w:rsidR="00544193" w:rsidRDefault="00544193" w:rsidP="00BC4085">
            <w:pPr>
              <w:pStyle w:val="TableParagraph"/>
              <w:spacing w:line="198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4190" w:type="dxa"/>
          </w:tcPr>
          <w:p w14:paraId="15D9431B" w14:textId="77777777" w:rsidR="00544193" w:rsidRDefault="00544193" w:rsidP="00BC4085">
            <w:pPr>
              <w:pStyle w:val="TableParagraph"/>
              <w:spacing w:before="23" w:line="176" w:lineRule="exact"/>
              <w:ind w:left="1118"/>
              <w:jc w:val="left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ANÁLOGO</w:t>
            </w:r>
          </w:p>
        </w:tc>
        <w:tc>
          <w:tcPr>
            <w:tcW w:w="3424" w:type="dxa"/>
          </w:tcPr>
          <w:p w14:paraId="4AF01AEE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544193" w14:paraId="33A6D0D4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2F4E966A" w14:textId="77777777" w:rsidR="00544193" w:rsidRDefault="00544193" w:rsidP="00BC4085">
            <w:pPr>
              <w:pStyle w:val="TableParagraph"/>
              <w:spacing w:before="1" w:line="199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4190" w:type="dxa"/>
            <w:shd w:val="clear" w:color="auto" w:fill="D9E1F3"/>
          </w:tcPr>
          <w:p w14:paraId="74ED1FAB" w14:textId="77777777" w:rsidR="00544193" w:rsidRDefault="00544193" w:rsidP="00BC4085">
            <w:pPr>
              <w:pStyle w:val="TableParagraph"/>
              <w:spacing w:before="25" w:line="176" w:lineRule="exact"/>
              <w:ind w:left="1392"/>
              <w:jc w:val="left"/>
              <w:rPr>
                <w:sz w:val="16"/>
              </w:rPr>
            </w:pPr>
            <w:r>
              <w:rPr>
                <w:sz w:val="16"/>
              </w:rPr>
              <w:t>DOMO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PTZ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IP</w:t>
            </w:r>
          </w:p>
        </w:tc>
        <w:tc>
          <w:tcPr>
            <w:tcW w:w="3424" w:type="dxa"/>
            <w:shd w:val="clear" w:color="auto" w:fill="D9E1F3"/>
          </w:tcPr>
          <w:p w14:paraId="47E4E80B" w14:textId="77777777" w:rsidR="00544193" w:rsidRDefault="00544193" w:rsidP="00BC4085">
            <w:pPr>
              <w:pStyle w:val="TableParagraph"/>
              <w:spacing w:before="25" w:line="176" w:lineRule="exact"/>
              <w:ind w:left="2" w:right="210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</w:tr>
      <w:tr w:rsidR="00544193" w14:paraId="770982AF" w14:textId="77777777" w:rsidTr="00BC4085">
        <w:trPr>
          <w:trHeight w:val="220"/>
        </w:trPr>
        <w:tc>
          <w:tcPr>
            <w:tcW w:w="1224" w:type="dxa"/>
          </w:tcPr>
          <w:p w14:paraId="21A61EE6" w14:textId="77777777" w:rsidR="00544193" w:rsidRDefault="00544193" w:rsidP="00BC4085">
            <w:pPr>
              <w:pStyle w:val="TableParagraph"/>
              <w:spacing w:before="1" w:line="199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4190" w:type="dxa"/>
          </w:tcPr>
          <w:p w14:paraId="7CFC14C6" w14:textId="77777777" w:rsidR="00544193" w:rsidRDefault="00544193" w:rsidP="00BC4085">
            <w:pPr>
              <w:pStyle w:val="TableParagraph"/>
              <w:spacing w:before="23" w:line="178" w:lineRule="exact"/>
              <w:ind w:right="527"/>
              <w:rPr>
                <w:sz w:val="16"/>
              </w:rPr>
            </w:pPr>
            <w:r>
              <w:rPr>
                <w:spacing w:val="-5"/>
                <w:sz w:val="16"/>
              </w:rPr>
              <w:t>DVR</w:t>
            </w:r>
          </w:p>
        </w:tc>
        <w:tc>
          <w:tcPr>
            <w:tcW w:w="3424" w:type="dxa"/>
          </w:tcPr>
          <w:p w14:paraId="6DB5EB1C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544193" w14:paraId="630F73D7" w14:textId="77777777" w:rsidTr="00BC4085">
        <w:trPr>
          <w:trHeight w:val="218"/>
        </w:trPr>
        <w:tc>
          <w:tcPr>
            <w:tcW w:w="1224" w:type="dxa"/>
            <w:shd w:val="clear" w:color="auto" w:fill="D9E1F3"/>
          </w:tcPr>
          <w:p w14:paraId="42E77AF8" w14:textId="77777777" w:rsidR="00544193" w:rsidRDefault="00544193" w:rsidP="00BC4085">
            <w:pPr>
              <w:pStyle w:val="TableParagraph"/>
              <w:spacing w:line="198" w:lineRule="exact"/>
              <w:ind w:left="407"/>
              <w:jc w:val="left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9</w:t>
            </w:r>
          </w:p>
        </w:tc>
        <w:tc>
          <w:tcPr>
            <w:tcW w:w="4190" w:type="dxa"/>
            <w:shd w:val="clear" w:color="auto" w:fill="D9E1F3"/>
          </w:tcPr>
          <w:p w14:paraId="45655EA0" w14:textId="77777777" w:rsidR="00544193" w:rsidRDefault="00544193" w:rsidP="00BC4085">
            <w:pPr>
              <w:pStyle w:val="TableParagraph"/>
              <w:spacing w:before="23" w:line="176" w:lineRule="exact"/>
              <w:ind w:left="4" w:right="527"/>
              <w:rPr>
                <w:sz w:val="16"/>
              </w:rPr>
            </w:pPr>
            <w:r>
              <w:rPr>
                <w:spacing w:val="-2"/>
                <w:sz w:val="16"/>
              </w:rPr>
              <w:t>FUENTE</w:t>
            </w:r>
          </w:p>
        </w:tc>
        <w:tc>
          <w:tcPr>
            <w:tcW w:w="3424" w:type="dxa"/>
            <w:shd w:val="clear" w:color="auto" w:fill="D9E1F3"/>
          </w:tcPr>
          <w:p w14:paraId="5CEBF47E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 w:rsidR="00544193" w14:paraId="271CAE81" w14:textId="77777777" w:rsidTr="00BC4085">
        <w:trPr>
          <w:trHeight w:val="220"/>
        </w:trPr>
        <w:tc>
          <w:tcPr>
            <w:tcW w:w="1224" w:type="dxa"/>
          </w:tcPr>
          <w:p w14:paraId="62DBF8CA" w14:textId="77777777" w:rsidR="00544193" w:rsidRDefault="00544193" w:rsidP="00BC4085">
            <w:pPr>
              <w:pStyle w:val="TableParagraph"/>
              <w:spacing w:before="1"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  <w:tc>
          <w:tcPr>
            <w:tcW w:w="4190" w:type="dxa"/>
          </w:tcPr>
          <w:p w14:paraId="2BE436A0" w14:textId="77777777" w:rsidR="00544193" w:rsidRDefault="00544193" w:rsidP="00BC4085">
            <w:pPr>
              <w:pStyle w:val="TableParagraph"/>
              <w:spacing w:before="23" w:line="178" w:lineRule="exact"/>
              <w:ind w:left="4" w:right="527"/>
              <w:rPr>
                <w:sz w:val="16"/>
              </w:rPr>
            </w:pPr>
            <w:r>
              <w:rPr>
                <w:spacing w:val="-2"/>
                <w:sz w:val="16"/>
              </w:rPr>
              <w:t>JOYSTICK</w:t>
            </w:r>
          </w:p>
        </w:tc>
        <w:tc>
          <w:tcPr>
            <w:tcW w:w="3424" w:type="dxa"/>
          </w:tcPr>
          <w:p w14:paraId="6D105869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544193" w14:paraId="293E0BDB" w14:textId="77777777" w:rsidTr="00BC4085">
        <w:trPr>
          <w:trHeight w:val="218"/>
        </w:trPr>
        <w:tc>
          <w:tcPr>
            <w:tcW w:w="1224" w:type="dxa"/>
            <w:shd w:val="clear" w:color="auto" w:fill="D9E1F3"/>
          </w:tcPr>
          <w:p w14:paraId="125F562B" w14:textId="77777777" w:rsidR="00544193" w:rsidRDefault="00544193" w:rsidP="00BC4085">
            <w:pPr>
              <w:pStyle w:val="TableParagraph"/>
              <w:spacing w:line="198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11</w:t>
            </w:r>
          </w:p>
        </w:tc>
        <w:tc>
          <w:tcPr>
            <w:tcW w:w="4190" w:type="dxa"/>
            <w:shd w:val="clear" w:color="auto" w:fill="D9E1F3"/>
          </w:tcPr>
          <w:p w14:paraId="6E797826" w14:textId="77777777" w:rsidR="00544193" w:rsidRDefault="00544193" w:rsidP="00BC4085">
            <w:pPr>
              <w:pStyle w:val="TableParagraph"/>
              <w:spacing w:before="23" w:line="176" w:lineRule="exact"/>
              <w:ind w:left="1027"/>
              <w:jc w:val="left"/>
              <w:rPr>
                <w:sz w:val="16"/>
              </w:rPr>
            </w:pPr>
            <w:r>
              <w:rPr>
                <w:sz w:val="16"/>
              </w:rPr>
              <w:t>LAMPARA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ILUMINACIÓN</w:t>
            </w:r>
          </w:p>
        </w:tc>
        <w:tc>
          <w:tcPr>
            <w:tcW w:w="3424" w:type="dxa"/>
            <w:shd w:val="clear" w:color="auto" w:fill="D9E1F3"/>
          </w:tcPr>
          <w:p w14:paraId="4503436A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544193" w14:paraId="1E96C876" w14:textId="77777777" w:rsidTr="00BC4085">
        <w:trPr>
          <w:trHeight w:val="220"/>
        </w:trPr>
        <w:tc>
          <w:tcPr>
            <w:tcW w:w="1224" w:type="dxa"/>
          </w:tcPr>
          <w:p w14:paraId="4C599BF0" w14:textId="77777777" w:rsidR="00544193" w:rsidRDefault="00544193" w:rsidP="00BC4085">
            <w:pPr>
              <w:pStyle w:val="TableParagraph"/>
              <w:spacing w:before="1"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12</w:t>
            </w:r>
          </w:p>
        </w:tc>
        <w:tc>
          <w:tcPr>
            <w:tcW w:w="4190" w:type="dxa"/>
          </w:tcPr>
          <w:p w14:paraId="24C015B0" w14:textId="77777777" w:rsidR="00544193" w:rsidRDefault="00544193" w:rsidP="00BC4085">
            <w:pPr>
              <w:pStyle w:val="TableParagraph"/>
              <w:spacing w:before="23" w:line="178" w:lineRule="exact"/>
              <w:ind w:left="4" w:right="527"/>
              <w:rPr>
                <w:sz w:val="16"/>
              </w:rPr>
            </w:pPr>
            <w:r>
              <w:rPr>
                <w:spacing w:val="-2"/>
                <w:sz w:val="16"/>
              </w:rPr>
              <w:t>MONITOR</w:t>
            </w:r>
          </w:p>
        </w:tc>
        <w:tc>
          <w:tcPr>
            <w:tcW w:w="3424" w:type="dxa"/>
          </w:tcPr>
          <w:p w14:paraId="780CD00F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544193" w14:paraId="3E5B93D1" w14:textId="77777777" w:rsidTr="00BC4085">
        <w:trPr>
          <w:trHeight w:val="218"/>
        </w:trPr>
        <w:tc>
          <w:tcPr>
            <w:tcW w:w="1224" w:type="dxa"/>
            <w:shd w:val="clear" w:color="auto" w:fill="D9E1F3"/>
          </w:tcPr>
          <w:p w14:paraId="199517D5" w14:textId="77777777" w:rsidR="00544193" w:rsidRDefault="00544193" w:rsidP="00BC4085">
            <w:pPr>
              <w:pStyle w:val="TableParagraph"/>
              <w:spacing w:line="198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13</w:t>
            </w:r>
          </w:p>
        </w:tc>
        <w:tc>
          <w:tcPr>
            <w:tcW w:w="4190" w:type="dxa"/>
            <w:shd w:val="clear" w:color="auto" w:fill="D9E1F3"/>
          </w:tcPr>
          <w:p w14:paraId="07C00C5E" w14:textId="77777777" w:rsidR="00544193" w:rsidRDefault="00544193" w:rsidP="00BC4085">
            <w:pPr>
              <w:pStyle w:val="TableParagraph"/>
              <w:spacing w:before="23" w:line="176" w:lineRule="exact"/>
              <w:ind w:left="2" w:right="527"/>
              <w:rPr>
                <w:sz w:val="16"/>
              </w:rPr>
            </w:pPr>
            <w:r>
              <w:rPr>
                <w:spacing w:val="-4"/>
                <w:sz w:val="16"/>
              </w:rPr>
              <w:t>MOUSE</w:t>
            </w:r>
          </w:p>
        </w:tc>
        <w:tc>
          <w:tcPr>
            <w:tcW w:w="3424" w:type="dxa"/>
            <w:shd w:val="clear" w:color="auto" w:fill="D9E1F3"/>
          </w:tcPr>
          <w:p w14:paraId="6DA71849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544193" w14:paraId="7C60C4C8" w14:textId="77777777" w:rsidTr="00BC4085">
        <w:trPr>
          <w:trHeight w:val="220"/>
        </w:trPr>
        <w:tc>
          <w:tcPr>
            <w:tcW w:w="1224" w:type="dxa"/>
          </w:tcPr>
          <w:p w14:paraId="5A4296F6" w14:textId="77777777" w:rsidR="00544193" w:rsidRDefault="00544193" w:rsidP="00BC4085">
            <w:pPr>
              <w:pStyle w:val="TableParagraph"/>
              <w:spacing w:before="1" w:line="200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14</w:t>
            </w:r>
          </w:p>
        </w:tc>
        <w:tc>
          <w:tcPr>
            <w:tcW w:w="4190" w:type="dxa"/>
          </w:tcPr>
          <w:p w14:paraId="47A633A2" w14:textId="77777777" w:rsidR="00544193" w:rsidRDefault="00544193" w:rsidP="00BC4085">
            <w:pPr>
              <w:pStyle w:val="TableParagraph"/>
              <w:spacing w:before="23" w:line="178" w:lineRule="exact"/>
              <w:ind w:left="2" w:right="527"/>
              <w:rPr>
                <w:sz w:val="16"/>
              </w:rPr>
            </w:pPr>
            <w:r>
              <w:rPr>
                <w:spacing w:val="-5"/>
                <w:sz w:val="16"/>
              </w:rPr>
              <w:t>NVR</w:t>
            </w:r>
          </w:p>
        </w:tc>
        <w:tc>
          <w:tcPr>
            <w:tcW w:w="3424" w:type="dxa"/>
          </w:tcPr>
          <w:p w14:paraId="4E17A6A4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</w:tr>
      <w:tr w:rsidR="00544193" w14:paraId="6C64F111" w14:textId="77777777" w:rsidTr="00BC4085">
        <w:trPr>
          <w:trHeight w:val="218"/>
        </w:trPr>
        <w:tc>
          <w:tcPr>
            <w:tcW w:w="1224" w:type="dxa"/>
            <w:shd w:val="clear" w:color="auto" w:fill="D9E1F3"/>
          </w:tcPr>
          <w:p w14:paraId="276A1961" w14:textId="77777777" w:rsidR="00544193" w:rsidRDefault="00544193" w:rsidP="00BC4085">
            <w:pPr>
              <w:pStyle w:val="TableParagraph"/>
              <w:spacing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15</w:t>
            </w:r>
          </w:p>
        </w:tc>
        <w:tc>
          <w:tcPr>
            <w:tcW w:w="4190" w:type="dxa"/>
            <w:shd w:val="clear" w:color="auto" w:fill="D9E1F3"/>
          </w:tcPr>
          <w:p w14:paraId="2C5C674B" w14:textId="77777777" w:rsidR="00544193" w:rsidRDefault="00544193" w:rsidP="00BC4085">
            <w:pPr>
              <w:pStyle w:val="TableParagraph"/>
              <w:spacing w:before="23" w:line="176" w:lineRule="exact"/>
              <w:ind w:left="1015"/>
              <w:jc w:val="left"/>
              <w:rPr>
                <w:sz w:val="16"/>
              </w:rPr>
            </w:pPr>
            <w:r>
              <w:rPr>
                <w:sz w:val="16"/>
              </w:rPr>
              <w:t>REGULADOR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VOLTAJE</w:t>
            </w:r>
          </w:p>
        </w:tc>
        <w:tc>
          <w:tcPr>
            <w:tcW w:w="3424" w:type="dxa"/>
            <w:shd w:val="clear" w:color="auto" w:fill="D9E1F3"/>
          </w:tcPr>
          <w:p w14:paraId="6FF385E7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544193" w14:paraId="343C7991" w14:textId="77777777" w:rsidTr="00BC4085">
        <w:trPr>
          <w:trHeight w:val="220"/>
        </w:trPr>
        <w:tc>
          <w:tcPr>
            <w:tcW w:w="1224" w:type="dxa"/>
          </w:tcPr>
          <w:p w14:paraId="778106A5" w14:textId="77777777" w:rsidR="00544193" w:rsidRDefault="00544193" w:rsidP="00BC4085">
            <w:pPr>
              <w:pStyle w:val="TableParagraph"/>
              <w:spacing w:before="1"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16</w:t>
            </w:r>
          </w:p>
        </w:tc>
        <w:tc>
          <w:tcPr>
            <w:tcW w:w="4190" w:type="dxa"/>
          </w:tcPr>
          <w:p w14:paraId="2BE8D051" w14:textId="77777777" w:rsidR="00544193" w:rsidRDefault="00544193" w:rsidP="00BC4085">
            <w:pPr>
              <w:pStyle w:val="TableParagraph"/>
              <w:spacing w:before="25" w:line="176" w:lineRule="exact"/>
              <w:ind w:left="4" w:right="527"/>
              <w:rPr>
                <w:sz w:val="16"/>
              </w:rPr>
            </w:pPr>
            <w:r>
              <w:rPr>
                <w:spacing w:val="-2"/>
                <w:sz w:val="16"/>
              </w:rPr>
              <w:t>SERVIDOR</w:t>
            </w:r>
          </w:p>
        </w:tc>
        <w:tc>
          <w:tcPr>
            <w:tcW w:w="3424" w:type="dxa"/>
          </w:tcPr>
          <w:p w14:paraId="1D8C8E51" w14:textId="77777777" w:rsidR="00544193" w:rsidRDefault="00544193" w:rsidP="00BC4085">
            <w:pPr>
              <w:pStyle w:val="TableParagraph"/>
              <w:spacing w:before="25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544193" w14:paraId="2E0855A6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0F1075BD" w14:textId="77777777" w:rsidR="00544193" w:rsidRDefault="00544193" w:rsidP="00BC4085">
            <w:pPr>
              <w:pStyle w:val="TableParagraph"/>
              <w:spacing w:before="1"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17</w:t>
            </w:r>
          </w:p>
        </w:tc>
        <w:tc>
          <w:tcPr>
            <w:tcW w:w="4190" w:type="dxa"/>
            <w:shd w:val="clear" w:color="auto" w:fill="D9E1F3"/>
          </w:tcPr>
          <w:p w14:paraId="058180C5" w14:textId="77777777" w:rsidR="00544193" w:rsidRDefault="00544193" w:rsidP="00BC4085">
            <w:pPr>
              <w:pStyle w:val="TableParagraph"/>
              <w:spacing w:before="23" w:line="178" w:lineRule="exact"/>
              <w:ind w:left="2" w:right="527"/>
              <w:rPr>
                <w:sz w:val="16"/>
              </w:rPr>
            </w:pPr>
            <w:r>
              <w:rPr>
                <w:spacing w:val="-2"/>
                <w:sz w:val="16"/>
              </w:rPr>
              <w:t>SILLAS</w:t>
            </w:r>
          </w:p>
        </w:tc>
        <w:tc>
          <w:tcPr>
            <w:tcW w:w="3424" w:type="dxa"/>
            <w:shd w:val="clear" w:color="auto" w:fill="D9E1F3"/>
          </w:tcPr>
          <w:p w14:paraId="5435C661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:rsidR="00544193" w14:paraId="2E90DD89" w14:textId="77777777" w:rsidTr="00BC4085">
        <w:trPr>
          <w:trHeight w:val="218"/>
        </w:trPr>
        <w:tc>
          <w:tcPr>
            <w:tcW w:w="1224" w:type="dxa"/>
          </w:tcPr>
          <w:p w14:paraId="10CA960D" w14:textId="77777777" w:rsidR="00544193" w:rsidRDefault="00544193" w:rsidP="00BC4085">
            <w:pPr>
              <w:pStyle w:val="TableParagraph"/>
              <w:spacing w:line="198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18</w:t>
            </w:r>
          </w:p>
        </w:tc>
        <w:tc>
          <w:tcPr>
            <w:tcW w:w="4190" w:type="dxa"/>
          </w:tcPr>
          <w:p w14:paraId="46EB34E8" w14:textId="77777777" w:rsidR="00544193" w:rsidRDefault="00544193" w:rsidP="00BC4085">
            <w:pPr>
              <w:pStyle w:val="TableParagraph"/>
              <w:spacing w:before="23" w:line="176" w:lineRule="exact"/>
              <w:ind w:left="6" w:right="527"/>
              <w:rPr>
                <w:sz w:val="16"/>
              </w:rPr>
            </w:pPr>
            <w:r>
              <w:rPr>
                <w:spacing w:val="-2"/>
                <w:sz w:val="16"/>
              </w:rPr>
              <w:t>TECLADO</w:t>
            </w:r>
          </w:p>
        </w:tc>
        <w:tc>
          <w:tcPr>
            <w:tcW w:w="3424" w:type="dxa"/>
          </w:tcPr>
          <w:p w14:paraId="48598D5C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544193" w14:paraId="4FC563AB" w14:textId="77777777" w:rsidTr="00BC4085">
        <w:trPr>
          <w:trHeight w:val="220"/>
        </w:trPr>
        <w:tc>
          <w:tcPr>
            <w:tcW w:w="1224" w:type="dxa"/>
            <w:shd w:val="clear" w:color="auto" w:fill="D9E1F3"/>
          </w:tcPr>
          <w:p w14:paraId="068FA5D1" w14:textId="77777777" w:rsidR="00544193" w:rsidRDefault="00544193" w:rsidP="00BC4085">
            <w:pPr>
              <w:pStyle w:val="TableParagraph"/>
              <w:spacing w:before="1" w:line="199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19</w:t>
            </w:r>
          </w:p>
        </w:tc>
        <w:tc>
          <w:tcPr>
            <w:tcW w:w="4190" w:type="dxa"/>
            <w:shd w:val="clear" w:color="auto" w:fill="D9E1F3"/>
          </w:tcPr>
          <w:p w14:paraId="4FD8FC9F" w14:textId="77777777" w:rsidR="00544193" w:rsidRDefault="00544193" w:rsidP="00BC4085">
            <w:pPr>
              <w:pStyle w:val="TableParagraph"/>
              <w:spacing w:before="23" w:line="178" w:lineRule="exact"/>
              <w:ind w:left="5" w:right="527"/>
              <w:rPr>
                <w:sz w:val="16"/>
              </w:rPr>
            </w:pPr>
            <w:r>
              <w:rPr>
                <w:spacing w:val="-5"/>
                <w:sz w:val="16"/>
              </w:rPr>
              <w:t>UPS</w:t>
            </w:r>
          </w:p>
        </w:tc>
        <w:tc>
          <w:tcPr>
            <w:tcW w:w="3424" w:type="dxa"/>
            <w:shd w:val="clear" w:color="auto" w:fill="D9E1F3"/>
          </w:tcPr>
          <w:p w14:paraId="5260345B" w14:textId="77777777" w:rsidR="00544193" w:rsidRDefault="00544193" w:rsidP="00BC4085">
            <w:pPr>
              <w:pStyle w:val="TableParagraph"/>
              <w:spacing w:before="23" w:line="178" w:lineRule="exact"/>
              <w:ind w:left="2" w:right="210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</w:tr>
      <w:tr w:rsidR="00544193" w14:paraId="3F741520" w14:textId="77777777" w:rsidTr="00BC4085">
        <w:trPr>
          <w:trHeight w:val="218"/>
        </w:trPr>
        <w:tc>
          <w:tcPr>
            <w:tcW w:w="1224" w:type="dxa"/>
          </w:tcPr>
          <w:p w14:paraId="628D8471" w14:textId="77777777" w:rsidR="00544193" w:rsidRDefault="00544193" w:rsidP="00BC4085">
            <w:pPr>
              <w:pStyle w:val="TableParagraph"/>
              <w:spacing w:line="198" w:lineRule="exact"/>
              <w:ind w:left="362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  <w:tc>
          <w:tcPr>
            <w:tcW w:w="4190" w:type="dxa"/>
          </w:tcPr>
          <w:p w14:paraId="6A1EBD69" w14:textId="77777777" w:rsidR="00544193" w:rsidRDefault="00544193" w:rsidP="00BC4085">
            <w:pPr>
              <w:pStyle w:val="TableParagraph"/>
              <w:spacing w:before="23" w:line="176" w:lineRule="exact"/>
              <w:ind w:left="1380"/>
              <w:jc w:val="left"/>
              <w:rPr>
                <w:sz w:val="16"/>
              </w:rPr>
            </w:pP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BALUN</w:t>
            </w:r>
          </w:p>
        </w:tc>
        <w:tc>
          <w:tcPr>
            <w:tcW w:w="3424" w:type="dxa"/>
          </w:tcPr>
          <w:p w14:paraId="38556798" w14:textId="77777777" w:rsidR="00544193" w:rsidRDefault="00544193" w:rsidP="00BC4085">
            <w:pPr>
              <w:pStyle w:val="TableParagraph"/>
              <w:spacing w:before="23" w:line="176" w:lineRule="exact"/>
              <w:ind w:left="2" w:right="21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 w:rsidR="00544193" w14:paraId="3251FB98" w14:textId="77777777" w:rsidTr="00BC4085">
        <w:trPr>
          <w:trHeight w:val="196"/>
        </w:trPr>
        <w:tc>
          <w:tcPr>
            <w:tcW w:w="1224" w:type="dxa"/>
            <w:shd w:val="clear" w:color="auto" w:fill="D9E1F3"/>
          </w:tcPr>
          <w:p w14:paraId="635B3D79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4190" w:type="dxa"/>
            <w:shd w:val="clear" w:color="auto" w:fill="D9E1F3"/>
          </w:tcPr>
          <w:p w14:paraId="3E52246C" w14:textId="77777777" w:rsidR="00544193" w:rsidRDefault="00544193" w:rsidP="00BC4085">
            <w:pPr>
              <w:pStyle w:val="TableParagraph"/>
              <w:spacing w:line="177" w:lineRule="exact"/>
              <w:ind w:left="945"/>
              <w:jc w:val="left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Total</w:t>
            </w:r>
            <w:proofErr w:type="gramEnd"/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general</w:t>
            </w:r>
          </w:p>
        </w:tc>
        <w:tc>
          <w:tcPr>
            <w:tcW w:w="3424" w:type="dxa"/>
            <w:shd w:val="clear" w:color="auto" w:fill="D9E1F3"/>
          </w:tcPr>
          <w:p w14:paraId="704C186D" w14:textId="77777777" w:rsidR="00544193" w:rsidRDefault="00544193" w:rsidP="00BC4085">
            <w:pPr>
              <w:pStyle w:val="TableParagraph"/>
              <w:spacing w:line="177" w:lineRule="exact"/>
              <w:ind w:left="2" w:right="210"/>
              <w:rPr>
                <w:sz w:val="16"/>
              </w:rPr>
            </w:pPr>
            <w:r>
              <w:rPr>
                <w:spacing w:val="-5"/>
                <w:sz w:val="16"/>
              </w:rPr>
              <w:t>427</w:t>
            </w:r>
          </w:p>
        </w:tc>
      </w:tr>
    </w:tbl>
    <w:p w14:paraId="0E2DC293" w14:textId="77777777" w:rsidR="00544193" w:rsidRPr="00544193" w:rsidRDefault="00544193" w:rsidP="00544193">
      <w:pPr>
        <w:spacing w:before="15"/>
        <w:ind w:right="1"/>
        <w:jc w:val="center"/>
        <w:rPr>
          <w:i/>
          <w:sz w:val="18"/>
          <w:lang w:val="es-CO"/>
        </w:rPr>
      </w:pPr>
      <w:bookmarkStart w:id="6" w:name="_bookmark72"/>
      <w:bookmarkEnd w:id="6"/>
      <w:r w:rsidRPr="00544193">
        <w:rPr>
          <w:i/>
          <w:color w:val="44536A"/>
          <w:sz w:val="18"/>
          <w:lang w:val="es-CO"/>
        </w:rPr>
        <w:lastRenderedPageBreak/>
        <w:t>Tabla</w:t>
      </w:r>
      <w:r w:rsidRPr="00544193">
        <w:rPr>
          <w:i/>
          <w:color w:val="44536A"/>
          <w:spacing w:val="-1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28</w:t>
      </w:r>
      <w:r w:rsidRPr="00544193">
        <w:rPr>
          <w:i/>
          <w:color w:val="44536A"/>
          <w:spacing w:val="38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EQUIPOS</w:t>
      </w:r>
      <w:r w:rsidRPr="00544193">
        <w:rPr>
          <w:i/>
          <w:color w:val="44536A"/>
          <w:spacing w:val="-3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DE</w:t>
      </w:r>
      <w:r w:rsidRPr="00544193">
        <w:rPr>
          <w:i/>
          <w:color w:val="44536A"/>
          <w:spacing w:val="-1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BAJA</w:t>
      </w:r>
      <w:r w:rsidRPr="00544193">
        <w:rPr>
          <w:i/>
          <w:color w:val="44536A"/>
          <w:spacing w:val="-3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DEL</w:t>
      </w:r>
      <w:r w:rsidRPr="00544193">
        <w:rPr>
          <w:i/>
          <w:color w:val="44536A"/>
          <w:spacing w:val="-3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MES</w:t>
      </w:r>
      <w:r w:rsidRPr="00544193">
        <w:rPr>
          <w:i/>
          <w:color w:val="44536A"/>
          <w:spacing w:val="-2"/>
          <w:sz w:val="18"/>
          <w:lang w:val="es-CO"/>
        </w:rPr>
        <w:t xml:space="preserve"> </w:t>
      </w:r>
      <w:r w:rsidRPr="00544193">
        <w:rPr>
          <w:i/>
          <w:color w:val="44536A"/>
          <w:sz w:val="18"/>
          <w:lang w:val="es-CO"/>
        </w:rPr>
        <w:t>DE</w:t>
      </w:r>
      <w:r w:rsidRPr="00544193">
        <w:rPr>
          <w:i/>
          <w:color w:val="44536A"/>
          <w:spacing w:val="-2"/>
          <w:sz w:val="18"/>
          <w:lang w:val="es-CO"/>
        </w:rPr>
        <w:t xml:space="preserve"> SEPTIEMBRE</w:t>
      </w:r>
    </w:p>
    <w:p w14:paraId="0C8E3867" w14:textId="77777777" w:rsidR="00544193" w:rsidRPr="00544193" w:rsidRDefault="00544193" w:rsidP="00544193">
      <w:pPr>
        <w:pStyle w:val="Textoindependiente"/>
        <w:spacing w:before="196" w:line="259" w:lineRule="auto"/>
        <w:ind w:left="622" w:right="616"/>
        <w:jc w:val="both"/>
        <w:rPr>
          <w:lang w:val="es-CO"/>
        </w:rPr>
      </w:pPr>
      <w:r w:rsidRPr="00544193">
        <w:rPr>
          <w:lang w:val="es-CO"/>
        </w:rPr>
        <w:t>Se radican ante la interventoría del contrato los equipos no operativos siniestros desinstalados en el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mes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septiembre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del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2025,</w:t>
      </w:r>
      <w:r w:rsidRPr="00544193">
        <w:rPr>
          <w:spacing w:val="-4"/>
          <w:lang w:val="es-CO"/>
        </w:rPr>
        <w:t xml:space="preserve"> </w:t>
      </w:r>
      <w:r w:rsidRPr="00544193">
        <w:rPr>
          <w:lang w:val="es-CO"/>
        </w:rPr>
        <w:t>para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su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reintegró</w:t>
      </w:r>
      <w:r w:rsidRPr="00544193">
        <w:rPr>
          <w:spacing w:val="-3"/>
          <w:lang w:val="es-CO"/>
        </w:rPr>
        <w:t xml:space="preserve"> </w:t>
      </w:r>
      <w:r w:rsidRPr="00544193">
        <w:rPr>
          <w:lang w:val="es-CO"/>
        </w:rPr>
        <w:t>al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almacén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la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Secretaría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Distrital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4"/>
          <w:lang w:val="es-CO"/>
        </w:rPr>
        <w:t xml:space="preserve"> </w:t>
      </w:r>
      <w:r w:rsidRPr="00544193">
        <w:rPr>
          <w:spacing w:val="-2"/>
          <w:lang w:val="es-CO"/>
        </w:rPr>
        <w:t>Seguridad,</w:t>
      </w:r>
    </w:p>
    <w:p w14:paraId="47168755" w14:textId="77777777" w:rsidR="00544193" w:rsidRPr="00544193" w:rsidRDefault="00544193" w:rsidP="00544193">
      <w:pPr>
        <w:pStyle w:val="Textoindependiente"/>
        <w:spacing w:line="259" w:lineRule="auto"/>
        <w:jc w:val="both"/>
        <w:rPr>
          <w:lang w:val="es-CO"/>
        </w:rPr>
        <w:sectPr w:rsidR="00544193" w:rsidRPr="00544193" w:rsidSect="00544193">
          <w:pgSz w:w="12240" w:h="15840"/>
          <w:pgMar w:top="1420" w:right="1080" w:bottom="1340" w:left="1080" w:header="240" w:footer="1123" w:gutter="0"/>
          <w:cols w:space="720"/>
        </w:sectPr>
      </w:pPr>
    </w:p>
    <w:p w14:paraId="46529F65" w14:textId="77777777" w:rsidR="00544193" w:rsidRPr="00544193" w:rsidRDefault="00544193" w:rsidP="00544193">
      <w:pPr>
        <w:pStyle w:val="Textoindependiente"/>
        <w:spacing w:before="92"/>
        <w:rPr>
          <w:lang w:val="es-CO"/>
        </w:rPr>
      </w:pPr>
    </w:p>
    <w:p w14:paraId="6AB9C586" w14:textId="77777777" w:rsidR="00544193" w:rsidRPr="00544193" w:rsidRDefault="00544193" w:rsidP="00544193">
      <w:pPr>
        <w:pStyle w:val="Textoindependiente"/>
        <w:spacing w:line="259" w:lineRule="auto"/>
        <w:ind w:left="622" w:right="612"/>
        <w:jc w:val="both"/>
        <w:rPr>
          <w:lang w:val="es-CO"/>
        </w:rPr>
      </w:pPr>
      <w:r w:rsidRPr="00544193">
        <w:rPr>
          <w:lang w:val="es-CO"/>
        </w:rPr>
        <w:t>Convivencia Y Justicia, se radica bajo comunicado GSC-7165-2025 NO OPERATIVOS</w:t>
      </w:r>
      <w:r w:rsidRPr="00544193">
        <w:rPr>
          <w:spacing w:val="-1"/>
          <w:lang w:val="es-CO"/>
        </w:rPr>
        <w:t xml:space="preserve"> </w:t>
      </w:r>
      <w:r w:rsidRPr="00544193">
        <w:rPr>
          <w:lang w:val="es-CO"/>
        </w:rPr>
        <w:t>SINIESTROS el día 16 de</w:t>
      </w:r>
      <w:r w:rsidRPr="00544193">
        <w:rPr>
          <w:spacing w:val="-1"/>
          <w:lang w:val="es-CO"/>
        </w:rPr>
        <w:t xml:space="preserve"> </w:t>
      </w:r>
      <w:r w:rsidRPr="00544193">
        <w:rPr>
          <w:lang w:val="es-CO"/>
        </w:rPr>
        <w:t>septiembre del</w:t>
      </w:r>
      <w:r w:rsidRPr="00544193">
        <w:rPr>
          <w:spacing w:val="-2"/>
          <w:lang w:val="es-CO"/>
        </w:rPr>
        <w:t xml:space="preserve"> </w:t>
      </w:r>
      <w:r w:rsidRPr="00544193">
        <w:rPr>
          <w:lang w:val="es-CO"/>
        </w:rPr>
        <w:t>2025 y</w:t>
      </w:r>
      <w:r w:rsidRPr="00544193">
        <w:rPr>
          <w:spacing w:val="-2"/>
          <w:lang w:val="es-CO"/>
        </w:rPr>
        <w:t xml:space="preserve"> </w:t>
      </w:r>
      <w:r w:rsidRPr="00544193">
        <w:rPr>
          <w:lang w:val="es-CO"/>
        </w:rPr>
        <w:t>el comunicado GSC-7180-2025 NO OPERATIVOS</w:t>
      </w:r>
      <w:r w:rsidRPr="00544193">
        <w:rPr>
          <w:spacing w:val="-5"/>
          <w:lang w:val="es-CO"/>
        </w:rPr>
        <w:t xml:space="preserve"> </w:t>
      </w:r>
      <w:r w:rsidRPr="00544193">
        <w:rPr>
          <w:lang w:val="es-CO"/>
        </w:rPr>
        <w:t>SINIESTROS el día 17 de septiembre del 2025</w:t>
      </w:r>
    </w:p>
    <w:p w14:paraId="73DB8BBB" w14:textId="77777777" w:rsidR="00544193" w:rsidRPr="00544193" w:rsidRDefault="00544193" w:rsidP="00544193">
      <w:pPr>
        <w:pStyle w:val="Textoindependiente"/>
        <w:spacing w:before="9"/>
        <w:rPr>
          <w:sz w:val="12"/>
          <w:lang w:val="es-CO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819"/>
        <w:gridCol w:w="2597"/>
        <w:gridCol w:w="1817"/>
        <w:gridCol w:w="2595"/>
      </w:tblGrid>
      <w:tr w:rsidR="00544193" w14:paraId="5F059916" w14:textId="77777777" w:rsidTr="00BC4085">
        <w:trPr>
          <w:trHeight w:val="429"/>
        </w:trPr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88C6DE8" w14:textId="77777777" w:rsidR="00544193" w:rsidRDefault="00544193" w:rsidP="00BC4085">
            <w:pPr>
              <w:pStyle w:val="TableParagraph"/>
              <w:spacing w:before="116"/>
              <w:ind w:left="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E61498D" w14:textId="77777777" w:rsidR="00544193" w:rsidRDefault="00544193" w:rsidP="00BC4085">
            <w:pPr>
              <w:pStyle w:val="TableParagraph"/>
              <w:spacing w:before="116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COMUNICADO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ETB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054F9220" w14:textId="77777777" w:rsidR="00544193" w:rsidRDefault="00544193" w:rsidP="00BC4085">
            <w:pPr>
              <w:pStyle w:val="TableParagraph"/>
              <w:spacing w:before="116"/>
              <w:ind w:left="1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8A57851" w14:textId="77777777" w:rsidR="00544193" w:rsidRDefault="00544193" w:rsidP="00BC4085">
            <w:pPr>
              <w:pStyle w:val="TableParagraph"/>
              <w:spacing w:before="116"/>
              <w:ind w:left="10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544193" w14:paraId="13BC6957" w14:textId="77777777" w:rsidTr="00BC4085">
        <w:trPr>
          <w:trHeight w:val="273"/>
        </w:trPr>
        <w:tc>
          <w:tcPr>
            <w:tcW w:w="1819" w:type="dxa"/>
            <w:tcBorders>
              <w:top w:val="nil"/>
            </w:tcBorders>
            <w:shd w:val="clear" w:color="auto" w:fill="D9E1F3"/>
          </w:tcPr>
          <w:p w14:paraId="74CEBCC7" w14:textId="77777777" w:rsidR="00544193" w:rsidRDefault="00544193" w:rsidP="00BC4085">
            <w:pPr>
              <w:pStyle w:val="TableParagraph"/>
              <w:spacing w:before="39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16/09/2025</w:t>
            </w:r>
          </w:p>
        </w:tc>
        <w:tc>
          <w:tcPr>
            <w:tcW w:w="2597" w:type="dxa"/>
            <w:tcBorders>
              <w:top w:val="nil"/>
            </w:tcBorders>
            <w:shd w:val="clear" w:color="auto" w:fill="D9E1F3"/>
          </w:tcPr>
          <w:p w14:paraId="3A2D0BB0" w14:textId="77777777" w:rsidR="00544193" w:rsidRDefault="00544193" w:rsidP="00BC4085">
            <w:pPr>
              <w:pStyle w:val="TableParagraph"/>
              <w:spacing w:before="39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GSC-7165-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817" w:type="dxa"/>
            <w:tcBorders>
              <w:top w:val="nil"/>
            </w:tcBorders>
            <w:shd w:val="clear" w:color="auto" w:fill="D9E1F3"/>
          </w:tcPr>
          <w:p w14:paraId="6D264044" w14:textId="77777777" w:rsidR="00544193" w:rsidRDefault="00544193" w:rsidP="00BC4085">
            <w:pPr>
              <w:pStyle w:val="TableParagraph"/>
              <w:spacing w:before="39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595" w:type="dxa"/>
            <w:tcBorders>
              <w:top w:val="nil"/>
            </w:tcBorders>
            <w:shd w:val="clear" w:color="auto" w:fill="D9E1F3"/>
          </w:tcPr>
          <w:p w14:paraId="6F7C6F08" w14:textId="77777777" w:rsidR="00544193" w:rsidRDefault="00544193" w:rsidP="00BC4085">
            <w:pPr>
              <w:pStyle w:val="TableParagraph"/>
              <w:spacing w:before="51"/>
              <w:ind w:left="6"/>
              <w:rPr>
                <w:sz w:val="14"/>
              </w:rPr>
            </w:pPr>
            <w:r>
              <w:rPr>
                <w:sz w:val="14"/>
              </w:rPr>
              <w:t>SIN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RESPUESTA</w:t>
            </w:r>
          </w:p>
        </w:tc>
      </w:tr>
      <w:tr w:rsidR="00544193" w14:paraId="45A52839" w14:textId="77777777" w:rsidTr="00BC4085">
        <w:trPr>
          <w:trHeight w:val="275"/>
        </w:trPr>
        <w:tc>
          <w:tcPr>
            <w:tcW w:w="1819" w:type="dxa"/>
          </w:tcPr>
          <w:p w14:paraId="3E21E395" w14:textId="77777777" w:rsidR="00544193" w:rsidRDefault="00544193" w:rsidP="00BC4085">
            <w:pPr>
              <w:pStyle w:val="TableParagraph"/>
              <w:spacing w:before="39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17/09/2025</w:t>
            </w:r>
          </w:p>
        </w:tc>
        <w:tc>
          <w:tcPr>
            <w:tcW w:w="2597" w:type="dxa"/>
          </w:tcPr>
          <w:p w14:paraId="35248EB7" w14:textId="77777777" w:rsidR="00544193" w:rsidRDefault="00544193" w:rsidP="00BC4085">
            <w:pPr>
              <w:pStyle w:val="TableParagraph"/>
              <w:spacing w:before="39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GSC-7180-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817" w:type="dxa"/>
          </w:tcPr>
          <w:p w14:paraId="5683D62D" w14:textId="77777777" w:rsidR="00544193" w:rsidRDefault="00544193" w:rsidP="00BC4085">
            <w:pPr>
              <w:pStyle w:val="TableParagraph"/>
              <w:spacing w:before="39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595" w:type="dxa"/>
          </w:tcPr>
          <w:p w14:paraId="1ABC5211" w14:textId="77777777" w:rsidR="00544193" w:rsidRDefault="00544193" w:rsidP="00BC4085">
            <w:pPr>
              <w:pStyle w:val="TableParagraph"/>
              <w:spacing w:before="51"/>
              <w:ind w:left="6"/>
              <w:rPr>
                <w:sz w:val="14"/>
              </w:rPr>
            </w:pPr>
            <w:r>
              <w:rPr>
                <w:sz w:val="14"/>
              </w:rPr>
              <w:t>SIN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RESPUESTA</w:t>
            </w:r>
          </w:p>
        </w:tc>
      </w:tr>
      <w:tr w:rsidR="00544193" w14:paraId="2C35B6AB" w14:textId="77777777" w:rsidTr="00BC4085">
        <w:trPr>
          <w:trHeight w:val="273"/>
        </w:trPr>
        <w:tc>
          <w:tcPr>
            <w:tcW w:w="4416" w:type="dxa"/>
            <w:gridSpan w:val="2"/>
            <w:shd w:val="clear" w:color="auto" w:fill="D9E1F3"/>
          </w:tcPr>
          <w:p w14:paraId="6C04E893" w14:textId="77777777" w:rsidR="00544193" w:rsidRDefault="00544193" w:rsidP="00BC4085">
            <w:pPr>
              <w:pStyle w:val="TableParagraph"/>
              <w:spacing w:before="37"/>
              <w:ind w:left="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4412" w:type="dxa"/>
            <w:gridSpan w:val="2"/>
            <w:shd w:val="clear" w:color="auto" w:fill="D9E1F3"/>
          </w:tcPr>
          <w:p w14:paraId="135B2F63" w14:textId="77777777" w:rsidR="00544193" w:rsidRDefault="00544193" w:rsidP="00BC4085">
            <w:pPr>
              <w:pStyle w:val="TableParagraph"/>
              <w:spacing w:before="37"/>
              <w:ind w:left="1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</w:tr>
    </w:tbl>
    <w:p w14:paraId="23AD7F76" w14:textId="77777777" w:rsidR="00544193" w:rsidRDefault="00544193" w:rsidP="00544193">
      <w:pPr>
        <w:spacing w:before="8"/>
        <w:jc w:val="center"/>
        <w:rPr>
          <w:i/>
          <w:sz w:val="18"/>
        </w:rPr>
      </w:pPr>
      <w:bookmarkStart w:id="7" w:name="_bookmark73"/>
      <w:bookmarkEnd w:id="7"/>
      <w:proofErr w:type="spellStart"/>
      <w:r>
        <w:rPr>
          <w:i/>
          <w:color w:val="44536A"/>
          <w:sz w:val="18"/>
        </w:rPr>
        <w:t>Tabla</w:t>
      </w:r>
      <w:proofErr w:type="spellEnd"/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29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OPERATIVOS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SINIESTROS</w:t>
      </w:r>
    </w:p>
    <w:p w14:paraId="51FF9454" w14:textId="77777777" w:rsidR="00544193" w:rsidRPr="00544193" w:rsidRDefault="00544193" w:rsidP="00544193">
      <w:pPr>
        <w:pStyle w:val="Textoindependiente"/>
        <w:spacing w:before="198" w:line="259" w:lineRule="auto"/>
        <w:ind w:left="622" w:right="620"/>
        <w:jc w:val="both"/>
        <w:rPr>
          <w:lang w:val="es-CO"/>
        </w:rPr>
      </w:pPr>
      <w:r w:rsidRPr="00544193">
        <w:rPr>
          <w:lang w:val="es-CO"/>
        </w:rPr>
        <w:t>Se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radica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los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equipos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al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almacén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SDSCJ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que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requieren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reintegro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por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su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no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operatividad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en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mes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de SEPTIEMBRE del 2025.</w:t>
      </w:r>
    </w:p>
    <w:p w14:paraId="54EA38C6" w14:textId="77777777" w:rsidR="00544193" w:rsidRPr="00544193" w:rsidRDefault="00544193" w:rsidP="00544193">
      <w:pPr>
        <w:pStyle w:val="Textoindependiente"/>
        <w:spacing w:before="1"/>
        <w:rPr>
          <w:sz w:val="13"/>
          <w:lang w:val="es-CO"/>
        </w:rPr>
      </w:pPr>
    </w:p>
    <w:tbl>
      <w:tblPr>
        <w:tblStyle w:val="TableNormal"/>
        <w:tblW w:w="0" w:type="auto"/>
        <w:tblInd w:w="634" w:type="dxa"/>
        <w:tblLayout w:type="fixed"/>
        <w:tblLook w:val="01E0" w:firstRow="1" w:lastRow="1" w:firstColumn="1" w:lastColumn="1" w:noHBand="0" w:noVBand="0"/>
      </w:tblPr>
      <w:tblGrid>
        <w:gridCol w:w="1295"/>
        <w:gridCol w:w="4006"/>
        <w:gridCol w:w="3527"/>
      </w:tblGrid>
      <w:tr w:rsidR="00544193" w14:paraId="768B4CC2" w14:textId="77777777" w:rsidTr="00BC4085">
        <w:trPr>
          <w:trHeight w:val="264"/>
        </w:trPr>
        <w:tc>
          <w:tcPr>
            <w:tcW w:w="1295" w:type="dxa"/>
            <w:shd w:val="clear" w:color="auto" w:fill="4471C4"/>
          </w:tcPr>
          <w:p w14:paraId="3890F11A" w14:textId="77777777" w:rsidR="00544193" w:rsidRDefault="00544193" w:rsidP="00BC4085">
            <w:pPr>
              <w:pStyle w:val="TableParagraph"/>
              <w:spacing w:before="11" w:line="233" w:lineRule="exact"/>
              <w:ind w:left="357"/>
              <w:jc w:val="lef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006" w:type="dxa"/>
            <w:shd w:val="clear" w:color="auto" w:fill="4471C4"/>
          </w:tcPr>
          <w:p w14:paraId="2B7E3EE0" w14:textId="77777777" w:rsidR="00544193" w:rsidRDefault="00544193" w:rsidP="00BC4085">
            <w:pPr>
              <w:pStyle w:val="TableParagraph"/>
              <w:spacing w:before="11" w:line="233" w:lineRule="exact"/>
              <w:ind w:left="2" w:right="49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EQUIPO</w:t>
            </w:r>
          </w:p>
        </w:tc>
        <w:tc>
          <w:tcPr>
            <w:tcW w:w="3527" w:type="dxa"/>
            <w:shd w:val="clear" w:color="auto" w:fill="4471C4"/>
          </w:tcPr>
          <w:p w14:paraId="253ED558" w14:textId="77777777" w:rsidR="00544193" w:rsidRDefault="00544193" w:rsidP="00BC4085">
            <w:pPr>
              <w:pStyle w:val="TableParagraph"/>
              <w:spacing w:before="11" w:line="233" w:lineRule="exact"/>
              <w:ind w:left="383" w:right="48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CANTIDAD</w:t>
            </w:r>
          </w:p>
        </w:tc>
      </w:tr>
      <w:tr w:rsidR="00544193" w14:paraId="35D4D99E" w14:textId="77777777" w:rsidTr="00BC4085">
        <w:trPr>
          <w:trHeight w:val="244"/>
        </w:trPr>
        <w:tc>
          <w:tcPr>
            <w:tcW w:w="1295" w:type="dxa"/>
            <w:shd w:val="clear" w:color="auto" w:fill="D9E1F3"/>
          </w:tcPr>
          <w:p w14:paraId="590CACBB" w14:textId="77777777" w:rsidR="00544193" w:rsidRDefault="00544193" w:rsidP="00BC4085">
            <w:pPr>
              <w:pStyle w:val="TableParagraph"/>
              <w:spacing w:before="1" w:line="223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4006" w:type="dxa"/>
            <w:shd w:val="clear" w:color="auto" w:fill="D9E1F3"/>
          </w:tcPr>
          <w:p w14:paraId="564B5E52" w14:textId="77777777" w:rsidR="00544193" w:rsidRDefault="00544193" w:rsidP="00BC4085">
            <w:pPr>
              <w:pStyle w:val="TableParagraph"/>
              <w:spacing w:before="1" w:line="223" w:lineRule="exact"/>
              <w:ind w:left="1" w:right="498"/>
              <w:rPr>
                <w:sz w:val="20"/>
              </w:rPr>
            </w:pPr>
            <w:r>
              <w:rPr>
                <w:spacing w:val="-4"/>
                <w:sz w:val="20"/>
              </w:rPr>
              <w:t>BRAZO</w:t>
            </w:r>
          </w:p>
        </w:tc>
        <w:tc>
          <w:tcPr>
            <w:tcW w:w="3527" w:type="dxa"/>
            <w:shd w:val="clear" w:color="auto" w:fill="D9E1F3"/>
          </w:tcPr>
          <w:p w14:paraId="246E4835" w14:textId="77777777" w:rsidR="00544193" w:rsidRDefault="00544193" w:rsidP="00BC4085">
            <w:pPr>
              <w:pStyle w:val="TableParagraph"/>
              <w:spacing w:before="1" w:line="223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544193" w14:paraId="225F63D6" w14:textId="77777777" w:rsidTr="00BC4085">
        <w:trPr>
          <w:trHeight w:val="244"/>
        </w:trPr>
        <w:tc>
          <w:tcPr>
            <w:tcW w:w="1295" w:type="dxa"/>
          </w:tcPr>
          <w:p w14:paraId="41AD5D5D" w14:textId="77777777" w:rsidR="00544193" w:rsidRDefault="00544193" w:rsidP="00BC4085">
            <w:pPr>
              <w:pStyle w:val="TableParagraph"/>
              <w:spacing w:before="1" w:line="223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006" w:type="dxa"/>
          </w:tcPr>
          <w:p w14:paraId="32E37FE5" w14:textId="77777777" w:rsidR="00544193" w:rsidRDefault="00544193" w:rsidP="00BC4085">
            <w:pPr>
              <w:pStyle w:val="TableParagraph"/>
              <w:spacing w:before="1" w:line="223" w:lineRule="exact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CÁMARA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ANÁLOGA</w:t>
            </w:r>
          </w:p>
        </w:tc>
        <w:tc>
          <w:tcPr>
            <w:tcW w:w="3527" w:type="dxa"/>
          </w:tcPr>
          <w:p w14:paraId="5CAE3620" w14:textId="77777777" w:rsidR="00544193" w:rsidRDefault="00544193" w:rsidP="00BC4085">
            <w:pPr>
              <w:pStyle w:val="TableParagraph"/>
              <w:spacing w:before="1" w:line="223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44193" w14:paraId="060AB343" w14:textId="77777777" w:rsidTr="00BC4085">
        <w:trPr>
          <w:trHeight w:val="242"/>
        </w:trPr>
        <w:tc>
          <w:tcPr>
            <w:tcW w:w="1295" w:type="dxa"/>
            <w:shd w:val="clear" w:color="auto" w:fill="D9E1F3"/>
          </w:tcPr>
          <w:p w14:paraId="4085C609" w14:textId="77777777" w:rsidR="00544193" w:rsidRDefault="00544193" w:rsidP="00BC4085">
            <w:pPr>
              <w:pStyle w:val="TableParagraph"/>
              <w:spacing w:line="222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006" w:type="dxa"/>
            <w:shd w:val="clear" w:color="auto" w:fill="D9E1F3"/>
          </w:tcPr>
          <w:p w14:paraId="670B1112" w14:textId="77777777" w:rsidR="00544193" w:rsidRDefault="00544193" w:rsidP="00BC4085">
            <w:pPr>
              <w:pStyle w:val="TableParagraph"/>
              <w:spacing w:line="222" w:lineRule="exact"/>
              <w:ind w:left="1206"/>
              <w:jc w:val="left"/>
              <w:rPr>
                <w:sz w:val="20"/>
              </w:rPr>
            </w:pPr>
            <w:r>
              <w:rPr>
                <w:sz w:val="20"/>
              </w:rPr>
              <w:t>DOMO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PTZ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3527" w:type="dxa"/>
            <w:shd w:val="clear" w:color="auto" w:fill="D9E1F3"/>
          </w:tcPr>
          <w:p w14:paraId="2E9ADC85" w14:textId="77777777" w:rsidR="00544193" w:rsidRDefault="00544193" w:rsidP="00BC4085">
            <w:pPr>
              <w:pStyle w:val="TableParagraph"/>
              <w:spacing w:line="222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544193" w14:paraId="670362ED" w14:textId="77777777" w:rsidTr="00BC4085">
        <w:trPr>
          <w:trHeight w:val="244"/>
        </w:trPr>
        <w:tc>
          <w:tcPr>
            <w:tcW w:w="1295" w:type="dxa"/>
          </w:tcPr>
          <w:p w14:paraId="638BB5C1" w14:textId="77777777" w:rsidR="00544193" w:rsidRDefault="00544193" w:rsidP="00BC4085">
            <w:pPr>
              <w:pStyle w:val="TableParagraph"/>
              <w:spacing w:before="1" w:line="223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006" w:type="dxa"/>
          </w:tcPr>
          <w:p w14:paraId="01C89199" w14:textId="77777777" w:rsidR="00544193" w:rsidRDefault="00544193" w:rsidP="00BC4085">
            <w:pPr>
              <w:pStyle w:val="TableParagraph"/>
              <w:spacing w:before="1" w:line="223" w:lineRule="exact"/>
              <w:ind w:right="498"/>
              <w:rPr>
                <w:sz w:val="20"/>
              </w:rPr>
            </w:pPr>
            <w:r>
              <w:rPr>
                <w:spacing w:val="-2"/>
                <w:sz w:val="20"/>
              </w:rPr>
              <w:t>GABINETE</w:t>
            </w:r>
          </w:p>
        </w:tc>
        <w:tc>
          <w:tcPr>
            <w:tcW w:w="3527" w:type="dxa"/>
          </w:tcPr>
          <w:p w14:paraId="06863DF4" w14:textId="77777777" w:rsidR="00544193" w:rsidRDefault="00544193" w:rsidP="00BC4085">
            <w:pPr>
              <w:pStyle w:val="TableParagraph"/>
              <w:spacing w:before="1" w:line="223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544193" w14:paraId="13154886" w14:textId="77777777" w:rsidTr="00BC4085">
        <w:trPr>
          <w:trHeight w:val="244"/>
        </w:trPr>
        <w:tc>
          <w:tcPr>
            <w:tcW w:w="1295" w:type="dxa"/>
            <w:shd w:val="clear" w:color="auto" w:fill="D9E1F3"/>
          </w:tcPr>
          <w:p w14:paraId="07F71228" w14:textId="77777777" w:rsidR="00544193" w:rsidRDefault="00544193" w:rsidP="00BC4085">
            <w:pPr>
              <w:pStyle w:val="TableParagraph"/>
              <w:spacing w:before="1" w:line="223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4006" w:type="dxa"/>
            <w:shd w:val="clear" w:color="auto" w:fill="D9E1F3"/>
          </w:tcPr>
          <w:p w14:paraId="2C803A96" w14:textId="77777777" w:rsidR="00544193" w:rsidRDefault="00544193" w:rsidP="00BC4085">
            <w:pPr>
              <w:pStyle w:val="TableParagraph"/>
              <w:spacing w:before="1" w:line="223" w:lineRule="exact"/>
              <w:ind w:left="116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MULTISENSOR</w:t>
            </w:r>
          </w:p>
        </w:tc>
        <w:tc>
          <w:tcPr>
            <w:tcW w:w="3527" w:type="dxa"/>
            <w:shd w:val="clear" w:color="auto" w:fill="D9E1F3"/>
          </w:tcPr>
          <w:p w14:paraId="4E544CDB" w14:textId="77777777" w:rsidR="00544193" w:rsidRDefault="00544193" w:rsidP="00BC4085">
            <w:pPr>
              <w:pStyle w:val="TableParagraph"/>
              <w:spacing w:before="1" w:line="223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44193" w14:paraId="579A4181" w14:textId="77777777" w:rsidTr="00BC4085">
        <w:trPr>
          <w:trHeight w:val="244"/>
        </w:trPr>
        <w:tc>
          <w:tcPr>
            <w:tcW w:w="1295" w:type="dxa"/>
          </w:tcPr>
          <w:p w14:paraId="328C03CA" w14:textId="77777777" w:rsidR="00544193" w:rsidRDefault="00544193" w:rsidP="00BC4085">
            <w:pPr>
              <w:pStyle w:val="TableParagraph"/>
              <w:spacing w:before="1" w:line="223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4006" w:type="dxa"/>
          </w:tcPr>
          <w:p w14:paraId="407A1E52" w14:textId="77777777" w:rsidR="00544193" w:rsidRDefault="00544193" w:rsidP="00BC4085">
            <w:pPr>
              <w:pStyle w:val="TableParagraph"/>
              <w:spacing w:before="1" w:line="223" w:lineRule="exact"/>
              <w:ind w:left="9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TRANSFORMADOR</w:t>
            </w:r>
          </w:p>
        </w:tc>
        <w:tc>
          <w:tcPr>
            <w:tcW w:w="3527" w:type="dxa"/>
          </w:tcPr>
          <w:p w14:paraId="27EA03A3" w14:textId="77777777" w:rsidR="00544193" w:rsidRDefault="00544193" w:rsidP="00BC4085">
            <w:pPr>
              <w:pStyle w:val="TableParagraph"/>
              <w:spacing w:before="1" w:line="223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44193" w14:paraId="7C923289" w14:textId="77777777" w:rsidTr="00BC4085">
        <w:trPr>
          <w:trHeight w:val="242"/>
        </w:trPr>
        <w:tc>
          <w:tcPr>
            <w:tcW w:w="1295" w:type="dxa"/>
            <w:shd w:val="clear" w:color="auto" w:fill="D9E1F3"/>
          </w:tcPr>
          <w:p w14:paraId="53CFE208" w14:textId="77777777" w:rsidR="00544193" w:rsidRDefault="00544193" w:rsidP="00BC4085">
            <w:pPr>
              <w:pStyle w:val="TableParagraph"/>
              <w:spacing w:line="222" w:lineRule="exact"/>
              <w:ind w:left="398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4006" w:type="dxa"/>
            <w:shd w:val="clear" w:color="auto" w:fill="D9E1F3"/>
          </w:tcPr>
          <w:p w14:paraId="691F2385" w14:textId="77777777" w:rsidR="00544193" w:rsidRDefault="00544193" w:rsidP="00BC4085">
            <w:pPr>
              <w:pStyle w:val="TableParagraph"/>
              <w:spacing w:line="222" w:lineRule="exact"/>
              <w:ind w:left="1" w:right="498"/>
              <w:rPr>
                <w:sz w:val="20"/>
              </w:rPr>
            </w:pPr>
            <w:r>
              <w:rPr>
                <w:spacing w:val="-5"/>
                <w:sz w:val="20"/>
              </w:rPr>
              <w:t>UPS</w:t>
            </w:r>
          </w:p>
        </w:tc>
        <w:tc>
          <w:tcPr>
            <w:tcW w:w="3527" w:type="dxa"/>
            <w:shd w:val="clear" w:color="auto" w:fill="D9E1F3"/>
          </w:tcPr>
          <w:p w14:paraId="6AA2A49E" w14:textId="77777777" w:rsidR="00544193" w:rsidRDefault="00544193" w:rsidP="00BC4085">
            <w:pPr>
              <w:pStyle w:val="TableParagraph"/>
              <w:spacing w:line="222" w:lineRule="exact"/>
              <w:ind w:left="383" w:right="47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544193" w14:paraId="565E2425" w14:textId="77777777" w:rsidTr="00BC4085">
        <w:trPr>
          <w:trHeight w:val="241"/>
        </w:trPr>
        <w:tc>
          <w:tcPr>
            <w:tcW w:w="1295" w:type="dxa"/>
          </w:tcPr>
          <w:p w14:paraId="0FA9BC9D" w14:textId="77777777" w:rsidR="00544193" w:rsidRDefault="00544193" w:rsidP="00BC4085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06" w:type="dxa"/>
          </w:tcPr>
          <w:p w14:paraId="7DB59CD6" w14:textId="77777777" w:rsidR="00544193" w:rsidRDefault="00544193" w:rsidP="00BC4085">
            <w:pPr>
              <w:pStyle w:val="TableParagraph"/>
              <w:spacing w:before="1" w:line="220" w:lineRule="exact"/>
              <w:ind w:left="759"/>
              <w:jc w:val="left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Total</w:t>
            </w:r>
            <w:proofErr w:type="gram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general</w:t>
            </w:r>
          </w:p>
        </w:tc>
        <w:tc>
          <w:tcPr>
            <w:tcW w:w="3527" w:type="dxa"/>
          </w:tcPr>
          <w:p w14:paraId="3B4EBAB9" w14:textId="77777777" w:rsidR="00544193" w:rsidRDefault="00544193" w:rsidP="00BC4085">
            <w:pPr>
              <w:pStyle w:val="TableParagraph"/>
              <w:spacing w:before="1" w:line="220" w:lineRule="exact"/>
              <w:ind w:left="383" w:right="47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 w14:paraId="749D9095" w14:textId="77777777" w:rsidR="00544193" w:rsidRDefault="00544193" w:rsidP="00544193">
      <w:pPr>
        <w:spacing w:before="10"/>
        <w:ind w:left="4"/>
        <w:jc w:val="center"/>
        <w:rPr>
          <w:i/>
          <w:sz w:val="18"/>
        </w:rPr>
      </w:pPr>
      <w:bookmarkStart w:id="8" w:name="_bookmark74"/>
      <w:bookmarkEnd w:id="8"/>
      <w:proofErr w:type="spellStart"/>
      <w:r>
        <w:rPr>
          <w:i/>
          <w:color w:val="44536A"/>
          <w:sz w:val="18"/>
        </w:rPr>
        <w:t>Tabla</w:t>
      </w:r>
      <w:proofErr w:type="spellEnd"/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30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EQUIPOS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BAJA</w:t>
      </w:r>
      <w:r>
        <w:rPr>
          <w:i/>
          <w:color w:val="44536A"/>
          <w:spacing w:val="-2"/>
          <w:sz w:val="18"/>
        </w:rPr>
        <w:t xml:space="preserve"> SINIESTROS</w:t>
      </w:r>
    </w:p>
    <w:p w14:paraId="5BC0889B" w14:textId="77777777" w:rsidR="00544193" w:rsidRDefault="00544193" w:rsidP="00544193">
      <w:pPr>
        <w:pStyle w:val="Textoindependiente"/>
        <w:rPr>
          <w:i/>
          <w:sz w:val="18"/>
        </w:rPr>
      </w:pPr>
    </w:p>
    <w:p w14:paraId="0445927B" w14:textId="77777777" w:rsidR="00544193" w:rsidRDefault="00544193" w:rsidP="00544193">
      <w:pPr>
        <w:pStyle w:val="Textoindependiente"/>
        <w:spacing w:before="208"/>
        <w:rPr>
          <w:i/>
          <w:sz w:val="18"/>
        </w:rPr>
      </w:pPr>
    </w:p>
    <w:p w14:paraId="7C1128EF" w14:textId="77777777" w:rsidR="00544193" w:rsidRPr="00544193" w:rsidRDefault="00544193" w:rsidP="00544193">
      <w:pPr>
        <w:pStyle w:val="Ttulo1"/>
        <w:numPr>
          <w:ilvl w:val="1"/>
          <w:numId w:val="10"/>
        </w:numPr>
        <w:tabs>
          <w:tab w:val="num" w:pos="360"/>
          <w:tab w:val="left" w:pos="1410"/>
        </w:tabs>
        <w:ind w:left="1410" w:hanging="429"/>
        <w:rPr>
          <w:lang w:val="es-CO"/>
        </w:rPr>
      </w:pPr>
      <w:bookmarkStart w:id="9" w:name="_bookmark75"/>
      <w:bookmarkEnd w:id="9"/>
      <w:r w:rsidRPr="00544193">
        <w:rPr>
          <w:color w:val="1F3863"/>
          <w:lang w:val="es-CO"/>
        </w:rPr>
        <w:t>GESTIONES</w:t>
      </w:r>
      <w:r w:rsidRPr="00544193">
        <w:rPr>
          <w:color w:val="1F3863"/>
          <w:spacing w:val="-2"/>
          <w:lang w:val="es-CO"/>
        </w:rPr>
        <w:t xml:space="preserve"> </w:t>
      </w:r>
      <w:r w:rsidRPr="00544193">
        <w:rPr>
          <w:color w:val="1F3863"/>
          <w:lang w:val="es-CO"/>
        </w:rPr>
        <w:t>DE</w:t>
      </w:r>
      <w:r w:rsidRPr="00544193">
        <w:rPr>
          <w:color w:val="1F3863"/>
          <w:spacing w:val="-3"/>
          <w:lang w:val="es-CO"/>
        </w:rPr>
        <w:t xml:space="preserve"> </w:t>
      </w:r>
      <w:r w:rsidRPr="00544193">
        <w:rPr>
          <w:color w:val="1F3863"/>
          <w:lang w:val="es-CO"/>
        </w:rPr>
        <w:t>INCLUSIÓN</w:t>
      </w:r>
      <w:r w:rsidRPr="00544193">
        <w:rPr>
          <w:color w:val="1F3863"/>
          <w:spacing w:val="-1"/>
          <w:lang w:val="es-CO"/>
        </w:rPr>
        <w:t xml:space="preserve"> </w:t>
      </w:r>
      <w:r w:rsidRPr="00544193">
        <w:rPr>
          <w:color w:val="1F3863"/>
          <w:lang w:val="es-CO"/>
        </w:rPr>
        <w:t>A</w:t>
      </w:r>
      <w:r w:rsidRPr="00544193">
        <w:rPr>
          <w:color w:val="1F3863"/>
          <w:spacing w:val="-2"/>
          <w:lang w:val="es-CO"/>
        </w:rPr>
        <w:t xml:space="preserve"> </w:t>
      </w:r>
      <w:r w:rsidRPr="00544193">
        <w:rPr>
          <w:color w:val="1F3863"/>
          <w:lang w:val="es-CO"/>
        </w:rPr>
        <w:t>LA</w:t>
      </w:r>
      <w:r w:rsidRPr="00544193">
        <w:rPr>
          <w:color w:val="1F3863"/>
          <w:spacing w:val="-2"/>
          <w:lang w:val="es-CO"/>
        </w:rPr>
        <w:t xml:space="preserve"> </w:t>
      </w:r>
      <w:r w:rsidRPr="00544193">
        <w:rPr>
          <w:color w:val="1F3863"/>
          <w:spacing w:val="-4"/>
          <w:lang w:val="es-CO"/>
        </w:rPr>
        <w:t>BOLSA</w:t>
      </w:r>
    </w:p>
    <w:p w14:paraId="395C5821" w14:textId="77777777" w:rsidR="00544193" w:rsidRPr="00544193" w:rsidRDefault="00544193" w:rsidP="00544193">
      <w:pPr>
        <w:pStyle w:val="Textoindependiente"/>
        <w:spacing w:before="158"/>
        <w:rPr>
          <w:b/>
          <w:sz w:val="24"/>
          <w:lang w:val="es-CO"/>
        </w:rPr>
      </w:pPr>
    </w:p>
    <w:p w14:paraId="26ADB4D8" w14:textId="77777777" w:rsidR="00544193" w:rsidRPr="00544193" w:rsidRDefault="00544193" w:rsidP="00544193">
      <w:pPr>
        <w:pStyle w:val="Textoindependiente"/>
        <w:spacing w:line="259" w:lineRule="auto"/>
        <w:ind w:left="622" w:right="616"/>
        <w:jc w:val="both"/>
        <w:rPr>
          <w:lang w:val="es-CO"/>
        </w:rPr>
      </w:pPr>
      <w:r w:rsidRPr="00544193">
        <w:rPr>
          <w:lang w:val="es-CO"/>
        </w:rPr>
        <w:t>Para</w:t>
      </w:r>
      <w:r w:rsidRPr="00544193">
        <w:rPr>
          <w:spacing w:val="-11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periodo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comprendido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entre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el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01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al</w:t>
      </w:r>
      <w:r w:rsidRPr="00544193">
        <w:rPr>
          <w:spacing w:val="-10"/>
          <w:lang w:val="es-CO"/>
        </w:rPr>
        <w:t xml:space="preserve"> </w:t>
      </w:r>
      <w:r w:rsidRPr="00544193">
        <w:rPr>
          <w:lang w:val="es-CO"/>
        </w:rPr>
        <w:t>30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SEPTIEMBRE</w:t>
      </w:r>
      <w:r w:rsidRPr="00544193">
        <w:rPr>
          <w:spacing w:val="-12"/>
          <w:lang w:val="es-CO"/>
        </w:rPr>
        <w:t xml:space="preserve"> </w:t>
      </w:r>
      <w:r w:rsidRPr="00544193">
        <w:rPr>
          <w:lang w:val="es-CO"/>
        </w:rPr>
        <w:t>DE</w:t>
      </w:r>
      <w:r w:rsidRPr="00544193">
        <w:rPr>
          <w:spacing w:val="-10"/>
          <w:lang w:val="es-CO"/>
        </w:rPr>
        <w:t xml:space="preserve"> </w:t>
      </w:r>
      <w:r w:rsidRPr="00544193">
        <w:rPr>
          <w:lang w:val="es-CO"/>
        </w:rPr>
        <w:t>2025</w:t>
      </w:r>
      <w:r w:rsidRPr="00544193">
        <w:rPr>
          <w:spacing w:val="-6"/>
          <w:lang w:val="es-CO"/>
        </w:rPr>
        <w:t xml:space="preserve"> </w:t>
      </w:r>
      <w:r w:rsidRPr="00544193">
        <w:rPr>
          <w:lang w:val="es-CO"/>
        </w:rPr>
        <w:t>se</w:t>
      </w:r>
      <w:r w:rsidRPr="00544193">
        <w:rPr>
          <w:spacing w:val="-7"/>
          <w:lang w:val="es-CO"/>
        </w:rPr>
        <w:t xml:space="preserve"> </w:t>
      </w:r>
      <w:r w:rsidRPr="00544193">
        <w:rPr>
          <w:lang w:val="es-CO"/>
        </w:rPr>
        <w:t>realizó</w:t>
      </w:r>
      <w:r w:rsidRPr="00544193">
        <w:rPr>
          <w:spacing w:val="-9"/>
          <w:lang w:val="es-CO"/>
        </w:rPr>
        <w:t xml:space="preserve"> </w:t>
      </w:r>
      <w:r w:rsidRPr="00544193">
        <w:rPr>
          <w:lang w:val="es-CO"/>
        </w:rPr>
        <w:t>la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presentación</w:t>
      </w:r>
      <w:r w:rsidRPr="00544193">
        <w:rPr>
          <w:spacing w:val="-8"/>
          <w:lang w:val="es-CO"/>
        </w:rPr>
        <w:t xml:space="preserve"> </w:t>
      </w:r>
      <w:r w:rsidRPr="00544193">
        <w:rPr>
          <w:lang w:val="es-CO"/>
        </w:rPr>
        <w:t>de solicitud de inclusión de bolsa de repuestos de:</w:t>
      </w:r>
    </w:p>
    <w:p w14:paraId="70FF878D" w14:textId="77777777" w:rsidR="00544193" w:rsidRPr="00544193" w:rsidRDefault="00544193" w:rsidP="00544193">
      <w:pPr>
        <w:pStyle w:val="Textoindependiente"/>
        <w:spacing w:before="3"/>
        <w:rPr>
          <w:sz w:val="12"/>
          <w:lang w:val="es-CO"/>
        </w:rPr>
      </w:pPr>
    </w:p>
    <w:tbl>
      <w:tblPr>
        <w:tblStyle w:val="TableNormal"/>
        <w:tblW w:w="0" w:type="auto"/>
        <w:tblInd w:w="642" w:type="dxa"/>
        <w:tblLayout w:type="fixed"/>
        <w:tblLook w:val="01E0" w:firstRow="1" w:lastRow="1" w:firstColumn="1" w:lastColumn="1" w:noHBand="0" w:noVBand="0"/>
      </w:tblPr>
      <w:tblGrid>
        <w:gridCol w:w="557"/>
        <w:gridCol w:w="994"/>
        <w:gridCol w:w="1703"/>
        <w:gridCol w:w="5567"/>
      </w:tblGrid>
      <w:tr w:rsidR="00544193" w14:paraId="2A219943" w14:textId="77777777" w:rsidTr="00BC4085">
        <w:trPr>
          <w:trHeight w:val="340"/>
        </w:trPr>
        <w:tc>
          <w:tcPr>
            <w:tcW w:w="557" w:type="dxa"/>
            <w:shd w:val="clear" w:color="auto" w:fill="4471C4"/>
          </w:tcPr>
          <w:p w14:paraId="16001832" w14:textId="77777777" w:rsidR="00544193" w:rsidRDefault="00544193" w:rsidP="00BC4085">
            <w:pPr>
              <w:pStyle w:val="TableParagraph"/>
              <w:spacing w:before="71"/>
              <w:ind w:left="2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ÍTEM</w:t>
            </w:r>
          </w:p>
        </w:tc>
        <w:tc>
          <w:tcPr>
            <w:tcW w:w="994" w:type="dxa"/>
            <w:shd w:val="clear" w:color="auto" w:fill="4471C4"/>
          </w:tcPr>
          <w:p w14:paraId="1CAD0644" w14:textId="77777777" w:rsidR="00544193" w:rsidRDefault="00544193" w:rsidP="00BC4085">
            <w:pPr>
              <w:pStyle w:val="TableParagraph"/>
              <w:spacing w:before="71"/>
              <w:ind w:left="1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703" w:type="dxa"/>
            <w:shd w:val="clear" w:color="auto" w:fill="4471C4"/>
          </w:tcPr>
          <w:p w14:paraId="34D618D9" w14:textId="77777777" w:rsidR="00544193" w:rsidRDefault="00544193" w:rsidP="00BC4085">
            <w:pPr>
              <w:pStyle w:val="TableParagraph"/>
              <w:spacing w:before="71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CONSECUTIVO</w:t>
            </w:r>
            <w:r>
              <w:rPr>
                <w:b/>
                <w:color w:val="FFFFFF"/>
                <w:spacing w:val="-9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sz w:val="16"/>
              </w:rPr>
              <w:t>ETB</w:t>
            </w:r>
          </w:p>
        </w:tc>
        <w:tc>
          <w:tcPr>
            <w:tcW w:w="5567" w:type="dxa"/>
            <w:shd w:val="clear" w:color="auto" w:fill="4471C4"/>
          </w:tcPr>
          <w:p w14:paraId="148414E0" w14:textId="77777777" w:rsidR="00544193" w:rsidRDefault="00544193" w:rsidP="00BC4085">
            <w:pPr>
              <w:pStyle w:val="TableParagraph"/>
              <w:spacing w:before="71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DESCRIPCIÓN</w:t>
            </w:r>
          </w:p>
        </w:tc>
      </w:tr>
      <w:tr w:rsidR="00544193" w14:paraId="244CE75D" w14:textId="77777777" w:rsidTr="00BC4085">
        <w:trPr>
          <w:trHeight w:val="390"/>
        </w:trPr>
        <w:tc>
          <w:tcPr>
            <w:tcW w:w="557" w:type="dxa"/>
            <w:tcBorders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1F3"/>
          </w:tcPr>
          <w:p w14:paraId="6601688B" w14:textId="77777777" w:rsidR="00544193" w:rsidRDefault="00544193" w:rsidP="00BC4085">
            <w:pPr>
              <w:pStyle w:val="TableParagraph"/>
              <w:spacing w:before="95"/>
              <w:ind w:left="1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994" w:type="dxa"/>
            <w:tcBorders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1F3"/>
          </w:tcPr>
          <w:p w14:paraId="5F148817" w14:textId="77777777" w:rsidR="00544193" w:rsidRDefault="00544193" w:rsidP="00BC4085">
            <w:pPr>
              <w:pStyle w:val="TableParagraph"/>
              <w:spacing w:before="95"/>
              <w:ind w:left="15"/>
              <w:rPr>
                <w:sz w:val="16"/>
              </w:rPr>
            </w:pPr>
            <w:r>
              <w:rPr>
                <w:spacing w:val="-2"/>
                <w:sz w:val="16"/>
              </w:rPr>
              <w:t>15/09/2025</w:t>
            </w:r>
          </w:p>
        </w:tc>
        <w:tc>
          <w:tcPr>
            <w:tcW w:w="1703" w:type="dxa"/>
            <w:tcBorders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1F3"/>
          </w:tcPr>
          <w:p w14:paraId="31B5D444" w14:textId="77777777" w:rsidR="00544193" w:rsidRDefault="00544193" w:rsidP="00BC4085">
            <w:pPr>
              <w:pStyle w:val="TableParagraph"/>
              <w:spacing w:before="95"/>
              <w:ind w:left="14"/>
              <w:rPr>
                <w:sz w:val="16"/>
              </w:rPr>
            </w:pPr>
            <w:r>
              <w:rPr>
                <w:spacing w:val="-2"/>
                <w:sz w:val="16"/>
              </w:rPr>
              <w:t>GSC-7088-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5567" w:type="dxa"/>
            <w:tcBorders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1F3"/>
          </w:tcPr>
          <w:p w14:paraId="279CFC7C" w14:textId="77777777" w:rsidR="00544193" w:rsidRDefault="00544193" w:rsidP="00BC4085">
            <w:pPr>
              <w:pStyle w:val="TableParagraph"/>
              <w:spacing w:line="194" w:lineRule="exact"/>
              <w:ind w:left="17"/>
              <w:rPr>
                <w:sz w:val="16"/>
              </w:rPr>
            </w:pPr>
            <w:r>
              <w:rPr>
                <w:sz w:val="16"/>
              </w:rPr>
              <w:t>COTIZACIÓN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ETB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0007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INCLUSIÓN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BOLSA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REPUESTOS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ANEXO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-CONTRATO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SCJ-</w:t>
            </w:r>
          </w:p>
          <w:p w14:paraId="4C8EFB56" w14:textId="77777777" w:rsidR="00544193" w:rsidRDefault="00544193" w:rsidP="00BC4085">
            <w:pPr>
              <w:pStyle w:val="TableParagraph"/>
              <w:spacing w:line="177" w:lineRule="exact"/>
              <w:ind w:left="17" w:right="2"/>
              <w:rPr>
                <w:sz w:val="16"/>
              </w:rPr>
            </w:pPr>
            <w:r>
              <w:rPr>
                <w:spacing w:val="-2"/>
                <w:sz w:val="16"/>
              </w:rPr>
              <w:t>1809-2024.</w:t>
            </w:r>
          </w:p>
        </w:tc>
      </w:tr>
    </w:tbl>
    <w:p w14:paraId="35549B73" w14:textId="77777777" w:rsidR="00544193" w:rsidRDefault="00544193" w:rsidP="00544193">
      <w:pPr>
        <w:spacing w:before="12"/>
        <w:jc w:val="center"/>
        <w:rPr>
          <w:i/>
          <w:sz w:val="18"/>
        </w:rPr>
      </w:pPr>
      <w:bookmarkStart w:id="10" w:name="_bookmark76"/>
      <w:bookmarkEnd w:id="10"/>
      <w:proofErr w:type="spellStart"/>
      <w:r>
        <w:rPr>
          <w:i/>
          <w:color w:val="44536A"/>
          <w:sz w:val="18"/>
        </w:rPr>
        <w:t>Tabla</w:t>
      </w:r>
      <w:proofErr w:type="spellEnd"/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31.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INCLUSIÓN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LA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4"/>
          <w:sz w:val="18"/>
        </w:rPr>
        <w:t>BOLSA</w:t>
      </w:r>
    </w:p>
    <w:p w14:paraId="09DC5B41" w14:textId="77777777" w:rsidR="00544193" w:rsidRDefault="00544193" w:rsidP="00544193">
      <w:pPr>
        <w:jc w:val="center"/>
        <w:rPr>
          <w:i/>
          <w:sz w:val="18"/>
        </w:rPr>
        <w:sectPr w:rsidR="00544193" w:rsidSect="00544193">
          <w:pgSz w:w="12240" w:h="15840"/>
          <w:pgMar w:top="1420" w:right="1080" w:bottom="1340" w:left="1080" w:header="240" w:footer="1123" w:gutter="0"/>
          <w:cols w:space="720"/>
        </w:sectPr>
      </w:pPr>
    </w:p>
    <w:p w14:paraId="65A5833C" w14:textId="77777777" w:rsidR="00544193" w:rsidRDefault="00544193" w:rsidP="00544193">
      <w:pPr>
        <w:pStyle w:val="Textoindependiente"/>
        <w:spacing w:before="67"/>
        <w:rPr>
          <w:i/>
          <w:sz w:val="24"/>
        </w:rPr>
      </w:pPr>
    </w:p>
    <w:p w14:paraId="11AF4043" w14:textId="725A0F5D" w:rsidR="009B2C13" w:rsidRPr="00544193" w:rsidRDefault="009B2C13" w:rsidP="00544193"/>
    <w:sectPr w:rsidR="009B2C13" w:rsidRPr="00544193" w:rsidSect="00544193">
      <w:pgSz w:w="12240" w:h="15840"/>
      <w:pgMar w:top="1380" w:right="1080" w:bottom="1320" w:left="1080" w:header="240" w:footer="112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39D22" w14:textId="77777777" w:rsidR="00544193" w:rsidRDefault="0054419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08FA832" wp14:editId="623451C4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BB8735" w14:textId="77777777" w:rsidR="00544193" w:rsidRPr="00544193" w:rsidRDefault="00544193">
                          <w:pPr>
                            <w:spacing w:line="223" w:lineRule="exact"/>
                            <w:ind w:left="20"/>
                            <w:rPr>
                              <w:sz w:val="20"/>
                              <w:lang w:val="es-CO"/>
                            </w:rPr>
                          </w:pP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I</w:t>
                          </w:r>
                          <w:r w:rsidRPr="00544193">
                            <w:rPr>
                              <w:color w:val="001F5F"/>
                              <w:spacing w:val="12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N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F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O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R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M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E</w:t>
                          </w:r>
                          <w:r w:rsidRPr="00544193">
                            <w:rPr>
                              <w:color w:val="001F5F"/>
                              <w:spacing w:val="36"/>
                              <w:sz w:val="20"/>
                              <w:lang w:val="es-CO"/>
                            </w:rPr>
                            <w:t xml:space="preserve"> 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M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E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N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S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U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A</w:t>
                          </w:r>
                          <w:r w:rsidRPr="00544193">
                            <w:rPr>
                              <w:color w:val="001F5F"/>
                              <w:spacing w:val="16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-10"/>
                              <w:sz w:val="20"/>
                              <w:lang w:val="es-CO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FA832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27" type="#_x0000_t202" style="position:absolute;margin-left:85.4pt;margin-top:724.85pt;width:126.1pt;height:1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aXkw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54BB8735" w14:textId="77777777" w:rsidR="00544193" w:rsidRPr="00544193" w:rsidRDefault="00544193">
                    <w:pPr>
                      <w:spacing w:line="223" w:lineRule="exact"/>
                      <w:ind w:left="20"/>
                      <w:rPr>
                        <w:sz w:val="20"/>
                        <w:lang w:val="es-CO"/>
                      </w:rPr>
                    </w:pPr>
                    <w:r w:rsidRPr="00544193">
                      <w:rPr>
                        <w:color w:val="001F5F"/>
                        <w:sz w:val="20"/>
                        <w:lang w:val="es-CO"/>
                      </w:rPr>
                      <w:t>I</w:t>
                    </w:r>
                    <w:r w:rsidRPr="00544193">
                      <w:rPr>
                        <w:color w:val="001F5F"/>
                        <w:spacing w:val="12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N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F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O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R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M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E</w:t>
                    </w:r>
                    <w:r w:rsidRPr="00544193">
                      <w:rPr>
                        <w:color w:val="001F5F"/>
                        <w:spacing w:val="36"/>
                        <w:sz w:val="20"/>
                        <w:lang w:val="es-CO"/>
                      </w:rPr>
                      <w:t xml:space="preserve"> 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M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E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N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S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U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A</w:t>
                    </w:r>
                    <w:r w:rsidRPr="00544193">
                      <w:rPr>
                        <w:color w:val="001F5F"/>
                        <w:spacing w:val="16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-10"/>
                        <w:sz w:val="20"/>
                        <w:lang w:val="es-CO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C31B09C" wp14:editId="6951136E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2F9D5" w14:textId="77777777" w:rsidR="00544193" w:rsidRPr="00544193" w:rsidRDefault="00544193">
                          <w:pPr>
                            <w:spacing w:line="223" w:lineRule="exact"/>
                            <w:ind w:left="20"/>
                            <w:rPr>
                              <w:sz w:val="20"/>
                              <w:lang w:val="es-CO"/>
                            </w:rPr>
                          </w:pP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C</w:t>
                          </w:r>
                          <w:r w:rsidRPr="00544193">
                            <w:rPr>
                              <w:color w:val="001F5F"/>
                              <w:spacing w:val="12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O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N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T</w:t>
                          </w:r>
                          <w:r w:rsidRPr="00544193">
                            <w:rPr>
                              <w:color w:val="001F5F"/>
                              <w:spacing w:val="12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R</w:t>
                          </w:r>
                          <w:r w:rsidRPr="00544193">
                            <w:rPr>
                              <w:color w:val="001F5F"/>
                              <w:spacing w:val="13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A</w:t>
                          </w:r>
                          <w:r w:rsidRPr="00544193">
                            <w:rPr>
                              <w:color w:val="001F5F"/>
                              <w:spacing w:val="16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T</w:t>
                          </w:r>
                          <w:r w:rsidRPr="00544193">
                            <w:rPr>
                              <w:color w:val="001F5F"/>
                              <w:spacing w:val="12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O</w:t>
                          </w:r>
                          <w:r w:rsidRPr="00544193">
                            <w:rPr>
                              <w:color w:val="001F5F"/>
                              <w:spacing w:val="35"/>
                              <w:sz w:val="20"/>
                              <w:lang w:val="es-CO"/>
                            </w:rPr>
                            <w:t xml:space="preserve"> 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S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C</w:t>
                          </w:r>
                          <w:r w:rsidRPr="00544193">
                            <w:rPr>
                              <w:color w:val="001F5F"/>
                              <w:spacing w:val="12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J</w:t>
                          </w:r>
                          <w:r w:rsidRPr="00544193">
                            <w:rPr>
                              <w:color w:val="001F5F"/>
                              <w:spacing w:val="28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-</w:t>
                          </w:r>
                          <w:r w:rsidRPr="00544193">
                            <w:rPr>
                              <w:color w:val="001F5F"/>
                              <w:spacing w:val="15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1</w:t>
                          </w:r>
                          <w:r w:rsidRPr="00544193">
                            <w:rPr>
                              <w:color w:val="001F5F"/>
                              <w:spacing w:val="-1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8</w:t>
                          </w:r>
                          <w:r w:rsidRPr="00544193">
                            <w:rPr>
                              <w:color w:val="001F5F"/>
                              <w:spacing w:val="-1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0</w:t>
                          </w:r>
                          <w:r w:rsidRPr="00544193">
                            <w:rPr>
                              <w:color w:val="001F5F"/>
                              <w:spacing w:val="-1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9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>-</w:t>
                          </w:r>
                          <w:r w:rsidRPr="00544193">
                            <w:rPr>
                              <w:color w:val="001F5F"/>
                              <w:spacing w:val="15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2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0</w:t>
                          </w:r>
                          <w:r w:rsidRPr="00544193">
                            <w:rPr>
                              <w:color w:val="001F5F"/>
                              <w:spacing w:val="-1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14"/>
                              <w:sz w:val="20"/>
                              <w:lang w:val="es-CO"/>
                            </w:rPr>
                            <w:t>2</w:t>
                          </w:r>
                          <w:r w:rsidRPr="00544193">
                            <w:rPr>
                              <w:color w:val="001F5F"/>
                              <w:spacing w:val="-1"/>
                              <w:sz w:val="20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color w:val="001F5F"/>
                              <w:spacing w:val="-10"/>
                              <w:sz w:val="20"/>
                              <w:lang w:val="es-CO"/>
                            </w:rPr>
                            <w:t>4</w:t>
                          </w:r>
                          <w:r w:rsidRPr="00544193">
                            <w:rPr>
                              <w:color w:val="001F5F"/>
                              <w:sz w:val="20"/>
                              <w:lang w:val="es-CO"/>
                            </w:rPr>
                            <w:t xml:space="preserve"> </w:t>
                          </w:r>
                        </w:p>
                        <w:p w14:paraId="7327465A" w14:textId="77777777" w:rsidR="00544193" w:rsidRDefault="00544193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1B09C" id="Textbox 165" o:spid="_x0000_s1028" type="#_x0000_t202" style="position:absolute;margin-left:338.6pt;margin-top:724.85pt;width:176.4pt;height:25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1tx6u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3EB2F9D5" w14:textId="77777777" w:rsidR="00544193" w:rsidRPr="00544193" w:rsidRDefault="00544193">
                    <w:pPr>
                      <w:spacing w:line="223" w:lineRule="exact"/>
                      <w:ind w:left="20"/>
                      <w:rPr>
                        <w:sz w:val="20"/>
                        <w:lang w:val="es-CO"/>
                      </w:rPr>
                    </w:pPr>
                    <w:r w:rsidRPr="00544193">
                      <w:rPr>
                        <w:color w:val="001F5F"/>
                        <w:sz w:val="20"/>
                        <w:lang w:val="es-CO"/>
                      </w:rPr>
                      <w:t>C</w:t>
                    </w:r>
                    <w:r w:rsidRPr="00544193">
                      <w:rPr>
                        <w:color w:val="001F5F"/>
                        <w:spacing w:val="12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O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N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T</w:t>
                    </w:r>
                    <w:r w:rsidRPr="00544193">
                      <w:rPr>
                        <w:color w:val="001F5F"/>
                        <w:spacing w:val="12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R</w:t>
                    </w:r>
                    <w:r w:rsidRPr="00544193">
                      <w:rPr>
                        <w:color w:val="001F5F"/>
                        <w:spacing w:val="13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A</w:t>
                    </w:r>
                    <w:r w:rsidRPr="00544193">
                      <w:rPr>
                        <w:color w:val="001F5F"/>
                        <w:spacing w:val="16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T</w:t>
                    </w:r>
                    <w:r w:rsidRPr="00544193">
                      <w:rPr>
                        <w:color w:val="001F5F"/>
                        <w:spacing w:val="12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O</w:t>
                    </w:r>
                    <w:r w:rsidRPr="00544193">
                      <w:rPr>
                        <w:color w:val="001F5F"/>
                        <w:spacing w:val="35"/>
                        <w:sz w:val="20"/>
                        <w:lang w:val="es-CO"/>
                      </w:rPr>
                      <w:t xml:space="preserve"> 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S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C</w:t>
                    </w:r>
                    <w:r w:rsidRPr="00544193">
                      <w:rPr>
                        <w:color w:val="001F5F"/>
                        <w:spacing w:val="12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J</w:t>
                    </w:r>
                    <w:r w:rsidRPr="00544193">
                      <w:rPr>
                        <w:color w:val="001F5F"/>
                        <w:spacing w:val="28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-</w:t>
                    </w:r>
                    <w:r w:rsidRPr="00544193">
                      <w:rPr>
                        <w:color w:val="001F5F"/>
                        <w:spacing w:val="15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1</w:t>
                    </w:r>
                    <w:r w:rsidRPr="00544193">
                      <w:rPr>
                        <w:color w:val="001F5F"/>
                        <w:spacing w:val="-1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8</w:t>
                    </w:r>
                    <w:r w:rsidRPr="00544193">
                      <w:rPr>
                        <w:color w:val="001F5F"/>
                        <w:spacing w:val="-1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0</w:t>
                    </w:r>
                    <w:r w:rsidRPr="00544193">
                      <w:rPr>
                        <w:color w:val="001F5F"/>
                        <w:spacing w:val="-1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9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>-</w:t>
                    </w:r>
                    <w:r w:rsidRPr="00544193">
                      <w:rPr>
                        <w:color w:val="001F5F"/>
                        <w:spacing w:val="15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2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0</w:t>
                    </w:r>
                    <w:r w:rsidRPr="00544193">
                      <w:rPr>
                        <w:color w:val="001F5F"/>
                        <w:spacing w:val="-1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14"/>
                        <w:sz w:val="20"/>
                        <w:lang w:val="es-CO"/>
                      </w:rPr>
                      <w:t>2</w:t>
                    </w:r>
                    <w:r w:rsidRPr="00544193">
                      <w:rPr>
                        <w:color w:val="001F5F"/>
                        <w:spacing w:val="-1"/>
                        <w:sz w:val="20"/>
                        <w:lang w:val="es-CO"/>
                      </w:rPr>
                      <w:t xml:space="preserve"> </w:t>
                    </w:r>
                    <w:r w:rsidRPr="00544193">
                      <w:rPr>
                        <w:color w:val="001F5F"/>
                        <w:spacing w:val="-10"/>
                        <w:sz w:val="20"/>
                        <w:lang w:val="es-CO"/>
                      </w:rPr>
                      <w:t>4</w:t>
                    </w:r>
                    <w:r w:rsidRPr="00544193">
                      <w:rPr>
                        <w:color w:val="001F5F"/>
                        <w:sz w:val="20"/>
                        <w:lang w:val="es-CO"/>
                      </w:rPr>
                      <w:t xml:space="preserve"> </w:t>
                    </w:r>
                  </w:p>
                  <w:p w14:paraId="7327465A" w14:textId="77777777" w:rsidR="00544193" w:rsidRDefault="00544193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color w:val="001F5F"/>
                        <w:sz w:val="20"/>
                      </w:rPr>
                      <w:t>i</w:t>
                    </w:r>
                    <w:proofErr w:type="spell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4DC91" w14:textId="77777777" w:rsidR="00544193" w:rsidRDefault="0054419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913281C" wp14:editId="7EF694E8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87E99" w14:textId="77777777" w:rsidR="00544193" w:rsidRPr="00544193" w:rsidRDefault="00544193">
                          <w:pPr>
                            <w:spacing w:line="245" w:lineRule="exact"/>
                            <w:ind w:left="20"/>
                            <w:rPr>
                              <w:b/>
                              <w:lang w:val="es-CO"/>
                            </w:rPr>
                          </w:pP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>EMPRESA</w:t>
                          </w:r>
                          <w:r w:rsidRPr="00544193">
                            <w:rPr>
                              <w:b/>
                              <w:color w:val="17375E"/>
                              <w:spacing w:val="-7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>DE</w:t>
                          </w:r>
                          <w:r w:rsidRPr="00544193">
                            <w:rPr>
                              <w:b/>
                              <w:color w:val="17375E"/>
                              <w:spacing w:val="-7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>TELECOMUNICACIONES</w:t>
                          </w:r>
                          <w:r w:rsidRPr="00544193">
                            <w:rPr>
                              <w:b/>
                              <w:color w:val="17375E"/>
                              <w:spacing w:val="-5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>DE</w:t>
                          </w:r>
                          <w:r w:rsidRPr="00544193">
                            <w:rPr>
                              <w:b/>
                              <w:color w:val="17375E"/>
                              <w:spacing w:val="-7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>BOGOTÁ</w:t>
                          </w:r>
                          <w:r w:rsidRPr="00544193">
                            <w:rPr>
                              <w:b/>
                              <w:color w:val="17375E"/>
                              <w:spacing w:val="-7"/>
                              <w:lang w:val="es-CO"/>
                            </w:rPr>
                            <w:t xml:space="preserve"> </w:t>
                          </w:r>
                          <w:r w:rsidRPr="00544193">
                            <w:rPr>
                              <w:b/>
                              <w:color w:val="17375E"/>
                              <w:lang w:val="es-CO"/>
                            </w:rPr>
                            <w:t xml:space="preserve">S.A. </w:t>
                          </w:r>
                          <w:r w:rsidRPr="00544193">
                            <w:rPr>
                              <w:b/>
                              <w:color w:val="17375E"/>
                              <w:spacing w:val="-2"/>
                              <w:lang w:val="es-CO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3281C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26" type="#_x0000_t202" style="position:absolute;margin-left:251.4pt;margin-top:35.1pt;width:276.6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" filled="f" stroked="f">
              <v:textbox inset="0,0,0,0">
                <w:txbxContent>
                  <w:p w14:paraId="19A87E99" w14:textId="77777777" w:rsidR="00544193" w:rsidRPr="00544193" w:rsidRDefault="00544193">
                    <w:pPr>
                      <w:spacing w:line="245" w:lineRule="exact"/>
                      <w:ind w:left="20"/>
                      <w:rPr>
                        <w:b/>
                        <w:lang w:val="es-CO"/>
                      </w:rPr>
                    </w:pPr>
                    <w:r w:rsidRPr="00544193">
                      <w:rPr>
                        <w:b/>
                        <w:color w:val="17375E"/>
                        <w:lang w:val="es-CO"/>
                      </w:rPr>
                      <w:t>EMPRESA</w:t>
                    </w:r>
                    <w:r w:rsidRPr="00544193">
                      <w:rPr>
                        <w:b/>
                        <w:color w:val="17375E"/>
                        <w:spacing w:val="-7"/>
                        <w:lang w:val="es-CO"/>
                      </w:rPr>
                      <w:t xml:space="preserve"> </w:t>
                    </w:r>
                    <w:r w:rsidRPr="00544193">
                      <w:rPr>
                        <w:b/>
                        <w:color w:val="17375E"/>
                        <w:lang w:val="es-CO"/>
                      </w:rPr>
                      <w:t>DE</w:t>
                    </w:r>
                    <w:r w:rsidRPr="00544193">
                      <w:rPr>
                        <w:b/>
                        <w:color w:val="17375E"/>
                        <w:spacing w:val="-7"/>
                        <w:lang w:val="es-CO"/>
                      </w:rPr>
                      <w:t xml:space="preserve"> </w:t>
                    </w:r>
                    <w:r w:rsidRPr="00544193">
                      <w:rPr>
                        <w:b/>
                        <w:color w:val="17375E"/>
                        <w:lang w:val="es-CO"/>
                      </w:rPr>
                      <w:t>TELECOMUNICACIONES</w:t>
                    </w:r>
                    <w:r w:rsidRPr="00544193">
                      <w:rPr>
                        <w:b/>
                        <w:color w:val="17375E"/>
                        <w:spacing w:val="-5"/>
                        <w:lang w:val="es-CO"/>
                      </w:rPr>
                      <w:t xml:space="preserve"> </w:t>
                    </w:r>
                    <w:r w:rsidRPr="00544193">
                      <w:rPr>
                        <w:b/>
                        <w:color w:val="17375E"/>
                        <w:lang w:val="es-CO"/>
                      </w:rPr>
                      <w:t>DE</w:t>
                    </w:r>
                    <w:r w:rsidRPr="00544193">
                      <w:rPr>
                        <w:b/>
                        <w:color w:val="17375E"/>
                        <w:spacing w:val="-7"/>
                        <w:lang w:val="es-CO"/>
                      </w:rPr>
                      <w:t xml:space="preserve"> </w:t>
                    </w:r>
                    <w:r w:rsidRPr="00544193">
                      <w:rPr>
                        <w:b/>
                        <w:color w:val="17375E"/>
                        <w:lang w:val="es-CO"/>
                      </w:rPr>
                      <w:t>BOGOTÁ</w:t>
                    </w:r>
                    <w:r w:rsidRPr="00544193">
                      <w:rPr>
                        <w:b/>
                        <w:color w:val="17375E"/>
                        <w:spacing w:val="-7"/>
                        <w:lang w:val="es-CO"/>
                      </w:rPr>
                      <w:t xml:space="preserve"> </w:t>
                    </w:r>
                    <w:r w:rsidRPr="00544193">
                      <w:rPr>
                        <w:b/>
                        <w:color w:val="17375E"/>
                        <w:lang w:val="es-CO"/>
                      </w:rPr>
                      <w:t xml:space="preserve">S.A. </w:t>
                    </w:r>
                    <w:r w:rsidRPr="00544193">
                      <w:rPr>
                        <w:b/>
                        <w:color w:val="17375E"/>
                        <w:spacing w:val="-2"/>
                        <w:lang w:val="es-CO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CC0280"/>
    <w:multiLevelType w:val="multilevel"/>
    <w:tmpl w:val="A2BA66C4"/>
    <w:lvl w:ilvl="0">
      <w:start w:val="4"/>
      <w:numFmt w:val="decimal"/>
      <w:lvlText w:val="%1."/>
      <w:lvlJc w:val="left"/>
      <w:pPr>
        <w:ind w:left="1898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4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62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350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206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1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4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6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933" w:hanging="1080"/>
      </w:pPr>
      <w:rPr>
        <w:rFonts w:hint="default"/>
        <w:lang w:val="es-ES" w:eastAsia="en-US" w:bidi="ar-SA"/>
      </w:rPr>
    </w:lvl>
  </w:abstractNum>
  <w:num w:numId="1" w16cid:durableId="570501649">
    <w:abstractNumId w:val="8"/>
  </w:num>
  <w:num w:numId="2" w16cid:durableId="2068675155">
    <w:abstractNumId w:val="6"/>
  </w:num>
  <w:num w:numId="3" w16cid:durableId="280382446">
    <w:abstractNumId w:val="5"/>
  </w:num>
  <w:num w:numId="4" w16cid:durableId="948047316">
    <w:abstractNumId w:val="4"/>
  </w:num>
  <w:num w:numId="5" w16cid:durableId="932127529">
    <w:abstractNumId w:val="7"/>
  </w:num>
  <w:num w:numId="6" w16cid:durableId="989941074">
    <w:abstractNumId w:val="3"/>
  </w:num>
  <w:num w:numId="7" w16cid:durableId="1651668640">
    <w:abstractNumId w:val="2"/>
  </w:num>
  <w:num w:numId="8" w16cid:durableId="1497912757">
    <w:abstractNumId w:val="1"/>
  </w:num>
  <w:num w:numId="9" w16cid:durableId="406726908">
    <w:abstractNumId w:val="0"/>
  </w:num>
  <w:num w:numId="10" w16cid:durableId="1856379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193"/>
    <w:rsid w:val="009B2C13"/>
    <w:rsid w:val="00AA1D8D"/>
    <w:rsid w:val="00B47730"/>
    <w:rsid w:val="00BA63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0BF3A"/>
  <w14:defaultImageDpi w14:val="300"/>
  <w15:docId w15:val="{98FF35D8-0443-42B7-87B2-E7139554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544193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44193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870</Words>
  <Characters>4283</Characters>
  <Application>Microsoft Office Word</Application>
  <DocSecurity>0</DocSecurity>
  <Lines>305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2</cp:revision>
  <dcterms:created xsi:type="dcterms:W3CDTF">2013-12-23T23:15:00Z</dcterms:created>
  <dcterms:modified xsi:type="dcterms:W3CDTF">2025-12-04T17:28:00Z</dcterms:modified>
  <cp:category/>
</cp:coreProperties>
</file>