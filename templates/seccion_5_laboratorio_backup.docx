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INFORME DE LABORATORIO</w:t>
      </w:r>
    </w:p>
    <w:p>
      <w:r>
        <w:t>{{ texto_intro }}</w:t>
      </w:r>
    </w:p>
    <w:p/>
    <w:p>
      <w:pPr>
        <w:pStyle w:val="Heading2"/>
      </w:pPr>
      <w:r>
        <w:t>5.1. ACTIVIDADES GENERALES</w:t>
      </w:r>
    </w:p>
    <w:p>
      <w:pPr>
        <w:pStyle w:val="Heading3"/>
      </w:pPr>
      <w:r>
        <w:t>5.1.1. REINTEGRADOS AL INVENTARIO</w:t>
      </w:r>
    </w:p>
    <w:p>
      <w:r>
        <w:t>Total de equipos reintegrados: {{ total_reintegrados }}</w:t>
      </w:r>
    </w:p>
    <w:p>
      <w:r>
        <w:t>{% tbl_reintegrados %}</w:t>
      </w:r>
    </w:p>
    <w:p>
      <w:r>
        <w:t>{% for reintegrado in reintegrados %}</w:t>
      </w:r>
    </w:p>
    <w:p>
      <w:r>
        <w:t>{{ reintegrado.equipo }} | {{ reintegrado.serial }} | {{ reintegrado.fecha_reintegro }} | {{ reintegrado.motivo_ingreso }} | {{ reintegrado.estado_final }} | {{ reintegrado.ubicacion_destino }}</w:t>
      </w:r>
    </w:p>
    <w:p>
      <w:r>
        <w:t>{% endfor %}</w:t>
      </w:r>
    </w:p>
    <w:p>
      <w:r>
        <w:t>{% endtbl_reintegrados %}</w:t>
      </w:r>
    </w:p>
    <w:p/>
    <w:p>
      <w:pPr>
        <w:pStyle w:val="Heading3"/>
      </w:pPr>
      <w:r>
        <w:t>5.1.2. NO OPERATIVIDAD</w:t>
      </w:r>
    </w:p>
    <w:p>
      <w:r>
        <w:t>Total de equipos no operativos: {{ total_no_operativos }}</w:t>
      </w:r>
    </w:p>
    <w:p>
      <w:r>
        <w:t>{% tbl_no_operativos %}</w:t>
      </w:r>
    </w:p>
    <w:p>
      <w:r>
        <w:t>{% for equipo in no_operativos %}</w:t>
      </w:r>
    </w:p>
    <w:p>
      <w:r>
        <w:t>{{ equipo.equipo }} | {{ equipo.serial }} | {{ equipo.fecha_ingreso }} | {{ equipo.causa_no_operatividad }} | {{ equipo.diagnostico }} | {{ equipo.disposicion }}</w:t>
      </w:r>
    </w:p>
    <w:p>
      <w:r>
        <w:t>{% endfor %}</w:t>
      </w:r>
    </w:p>
    <w:p>
      <w:r>
        <w:t>{% endtbl_no_operativos %}</w:t>
      </w:r>
    </w:p>
    <w:p/>
    <w:p>
      <w:pPr>
        <w:pStyle w:val="Heading3"/>
      </w:pPr>
      <w:r>
        <w:t>5.1.3. RMA</w:t>
      </w:r>
    </w:p>
    <w:p>
      <w:r>
        <w:t>Total de equipos en RMA: {{ total_rma }}</w:t>
      </w:r>
    </w:p>
    <w:p>
      <w:r>
        <w:t>{% tbl_rma %}</w:t>
      </w:r>
    </w:p>
    <w:p>
      <w:r>
        <w:t>{% for item in rma %}</w:t>
      </w:r>
    </w:p>
    <w:p>
      <w:r>
        <w:t>{{ item.equipo }} | {{ item.serial }} | {{ item.fecha_envio }} | {{ item.proveedor }} | {{ item.numero_rma }} | {{ item.motivo }} | {{ item.estado }}</w:t>
      </w:r>
    </w:p>
    <w:p>
      <w:r>
        <w:t>{% endfor %}</w:t>
      </w:r>
    </w:p>
    <w:p>
      <w:r>
        <w:t>{% endtbl_rma %}</w:t>
      </w:r>
    </w:p>
    <w:p/>
    <w:p>
      <w:pPr>
        <w:pStyle w:val="Heading2"/>
      </w:pPr>
      <w:r>
        <w:t>5.2. PENDIENTE POR PARTE</w:t>
      </w:r>
    </w:p>
    <w:p>
      <w:r>
        <w:t>Total de equipos pendientes por parte: {{ total_pendiente }}</w:t>
      </w:r>
    </w:p>
    <w:p>
      <w:r>
        <w:t>{% tbl_pendiente_por_parte %}</w:t>
      </w:r>
    </w:p>
    <w:p>
      <w:r>
        <w:t>{% for item in pendiente_por_parte %}</w:t>
      </w:r>
    </w:p>
    <w:p>
      <w:r>
        <w:t>{{ item.equipo }} | {{ item.serial }} | {{ item.fecha_ingreso }} | {{ item.parte_requerida }} | {{ item.proveedor }} | {{ item.tiempo_espera }} | {{ item.estado }}</w:t>
      </w:r>
    </w:p>
    <w:p>
      <w:r>
        <w:t>{% endfor %}</w:t>
      </w:r>
    </w:p>
    <w:p>
      <w:r>
        <w:t>{% endtbl_pendiente_por_parte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5 - Informe de Laboratorio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