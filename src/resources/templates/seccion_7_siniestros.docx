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7. REGISTRO DE SINIESTROS / EVENTOS / INCIDENTES</w:t>
      </w:r>
    </w:p>
    <w:p>
      <w:r>
        <w:t>{{ texto_intro }}</w:t>
      </w:r>
    </w:p>
    <w:p/>
    <w:p>
      <w:pPr>
        <w:pStyle w:val="Heading2"/>
      </w:pPr>
      <w:r>
        <w:t>7.1. SINIESTROS REPORTADOS</w:t>
      </w:r>
    </w:p>
    <w:p>
      <w:r>
        <w:t>Total de siniestros reportados: {{ total_siniestros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LUGAR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{% for s in siniestros %}{{ s.fecha }}</w:t>
            </w:r>
          </w:p>
        </w:tc>
        <w:tc>
          <w:tcPr>
            <w:tcW w:type="dxa" w:w="2160"/>
          </w:tcPr>
          <w:p>
            <w:r>
              <w:t>{{ s.lugar }}</w:t>
            </w:r>
          </w:p>
        </w:tc>
        <w:tc>
          <w:tcPr>
            <w:tcW w:type="dxa" w:w="2160"/>
          </w:tcPr>
          <w:p>
            <w:r>
              <w:t>{{ s.tipo }}</w:t>
            </w:r>
          </w:p>
        </w:tc>
        <w:tc>
          <w:tcPr>
            <w:tcW w:type="dxa" w:w="2160"/>
          </w:tcPr>
          <w:p>
            <w:r>
              <w:t>{{ s.descripcion }}{% endfor %}</w:t>
            </w:r>
          </w:p>
        </w:tc>
      </w:tr>
    </w:tbl>
    <w:p>
      <w:r>
        <w:rPr>
          <w:i/>
          <w:color w:val="808080"/>
        </w:rPr>
        <w:t>{% if not hay_siniestros %}No se reportan siniestros para el periodo{% endif %}</w:t>
      </w:r>
    </w:p>
    <w:p/>
    <w:p>
      <w:pPr>
        <w:pStyle w:val="Heading2"/>
      </w:pPr>
      <w:r>
        <w:t>7.2. AFECTACIONES A INFRAESTRUCTURA</w:t>
      </w:r>
    </w:p>
    <w:p>
      <w:r>
        <w:t>Total de afectaciones: {{ total_afectaciones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DAÑO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</w:tr>
      <w:tr>
        <w:tc>
          <w:tcPr>
            <w:tcW w:type="dxa" w:w="2160"/>
          </w:tcPr>
          <w:p>
            <w:r>
              <w:t>{% for a in afectaciones %}{{ a.componente }}</w:t>
            </w:r>
          </w:p>
        </w:tc>
        <w:tc>
          <w:tcPr>
            <w:tcW w:type="dxa" w:w="2160"/>
          </w:tcPr>
          <w:p>
            <w:r>
              <w:t>{{ a.daño }}</w:t>
            </w:r>
          </w:p>
        </w:tc>
        <w:tc>
          <w:tcPr>
            <w:tcW w:type="dxa" w:w="2160"/>
          </w:tcPr>
          <w:p>
            <w:r>
              <w:t>{{ a.impacto }}</w:t>
            </w:r>
          </w:p>
        </w:tc>
        <w:tc>
          <w:tcPr>
            <w:tcW w:type="dxa" w:w="2160"/>
          </w:tcPr>
          <w:p>
            <w:r>
              <w:t>{{ a.fecha }}{% endfor %}</w:t>
            </w:r>
          </w:p>
        </w:tc>
      </w:tr>
    </w:tbl>
    <w:p>
      <w:r>
        <w:rPr>
          <w:i/>
          <w:color w:val="808080"/>
        </w:rPr>
        <w:t>{% if not hay_afectaciones %}No se registran afectaciones para el periodo{% endif %}</w:t>
      </w:r>
    </w:p>
    <w:p/>
    <w:p>
      <w:pPr>
        <w:pStyle w:val="Heading2"/>
      </w:pPr>
      <w:r>
        <w:t>7.3. ACCIONES TOMADAS</w:t>
      </w:r>
    </w:p>
    <w:p>
      <w:r>
        <w:t>Total de acciones: {{ total_acciones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{% for ac in acciones %}{{ ac.accion }}</w:t>
            </w:r>
          </w:p>
        </w:tc>
        <w:tc>
          <w:tcPr>
            <w:tcW w:type="dxa" w:w="2160"/>
          </w:tcPr>
          <w:p>
            <w:r>
              <w:t>{{ ac.responsable }}</w:t>
            </w:r>
          </w:p>
        </w:tc>
        <w:tc>
          <w:tcPr>
            <w:tcW w:type="dxa" w:w="2160"/>
          </w:tcPr>
          <w:p>
            <w:r>
              <w:t>{{ ac.fecha }}</w:t>
            </w:r>
          </w:p>
        </w:tc>
        <w:tc>
          <w:tcPr>
            <w:tcW w:type="dxa" w:w="2160"/>
          </w:tcPr>
          <w:p>
            <w:r>
              <w:t>{{ ac.estado }}{% endfor %}</w:t>
            </w:r>
          </w:p>
        </w:tc>
      </w:tr>
    </w:tbl>
    <w:p>
      <w:r>
        <w:rPr>
          <w:i/>
          <w:color w:val="808080"/>
        </w:rPr>
        <w:t>{% if not hay_acciones %}No se registran acciones para el periodo{% endif %}</w:t>
      </w:r>
    </w:p>
    <w:p/>
    <w:p>
      <w:pPr>
        <w:pStyle w:val="Heading2"/>
      </w:pPr>
      <w:r>
        <w:t>7.4. SEGUIMIENTO A CASOS</w:t>
      </w:r>
    </w:p>
    <w:p>
      <w:r>
        <w:t>Total de actividades de seguimiento: {{ total_seguimiento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FECHA COMPROMISO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{% for sg in seguimiento %}{{ sg.actividad }}</w:t>
            </w:r>
          </w:p>
        </w:tc>
        <w:tc>
          <w:tcPr>
            <w:tcW w:type="dxa" w:w="2160"/>
          </w:tcPr>
          <w:p>
            <w:r>
              <w:t>{{ sg.estado }}</w:t>
            </w:r>
          </w:p>
        </w:tc>
        <w:tc>
          <w:tcPr>
            <w:tcW w:type="dxa" w:w="2160"/>
          </w:tcPr>
          <w:p>
            <w:r>
              <w:t>{{ sg.fecha_compromiso }}</w:t>
            </w:r>
          </w:p>
        </w:tc>
        <w:tc>
          <w:tcPr>
            <w:tcW w:type="dxa" w:w="2160"/>
          </w:tcPr>
          <w:p>
            <w:r>
              <w:t>{{ sg.responsable }}{% endfor %}</w:t>
            </w:r>
          </w:p>
        </w:tc>
      </w:tr>
    </w:tbl>
    <w:p>
      <w:r>
        <w:rPr>
          <w:i/>
          <w:color w:val="808080"/>
        </w:rPr>
        <w:t>{% if not hay_seguimiento %}No se registran actividades de seguimiento para el periodo{%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7 - Registro de Siniestros / Eventos / Incidentes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