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5DA6A8" w14:textId="77777777" w:rsidR="00251997" w:rsidRPr="00064907" w:rsidRDefault="00000000">
      <w:pPr>
        <w:pStyle w:val="Ttulo1"/>
        <w:rPr>
          <w:lang w:val="es-CO"/>
        </w:rPr>
      </w:pPr>
      <w:r w:rsidRPr="00064907">
        <w:rPr>
          <w:lang w:val="es-CO"/>
        </w:rPr>
        <w:t>5. INFORME DE LABORATORIO</w:t>
      </w:r>
    </w:p>
    <w:p w14:paraId="56CF4A9B" w14:textId="77777777" w:rsidR="00251997" w:rsidRPr="00064907" w:rsidRDefault="00000000">
      <w:pPr>
        <w:rPr>
          <w:lang w:val="es-CO"/>
        </w:rPr>
      </w:pPr>
      <w:proofErr w:type="gramStart"/>
      <w:r w:rsidRPr="00064907">
        <w:rPr>
          <w:lang w:val="es-CO"/>
        </w:rPr>
        <w:t xml:space="preserve">{{ </w:t>
      </w:r>
      <w:proofErr w:type="spellStart"/>
      <w:r w:rsidRPr="00064907">
        <w:rPr>
          <w:lang w:val="es-CO"/>
        </w:rPr>
        <w:t>texto</w:t>
      </w:r>
      <w:proofErr w:type="gramEnd"/>
      <w:r w:rsidRPr="00064907">
        <w:rPr>
          <w:lang w:val="es-CO"/>
        </w:rPr>
        <w:t>_</w:t>
      </w:r>
      <w:proofErr w:type="gramStart"/>
      <w:r w:rsidRPr="00064907">
        <w:rPr>
          <w:lang w:val="es-CO"/>
        </w:rPr>
        <w:t>intro</w:t>
      </w:r>
      <w:proofErr w:type="spellEnd"/>
      <w:r w:rsidRPr="00064907">
        <w:rPr>
          <w:lang w:val="es-CO"/>
        </w:rPr>
        <w:t xml:space="preserve"> }</w:t>
      </w:r>
      <w:proofErr w:type="gramEnd"/>
      <w:r w:rsidRPr="00064907">
        <w:rPr>
          <w:lang w:val="es-CO"/>
        </w:rPr>
        <w:t>}</w:t>
      </w:r>
    </w:p>
    <w:p w14:paraId="696DF266" w14:textId="77777777" w:rsidR="00251997" w:rsidRPr="00064907" w:rsidRDefault="00251997">
      <w:pPr>
        <w:rPr>
          <w:lang w:val="es-CO"/>
        </w:rPr>
      </w:pPr>
    </w:p>
    <w:p w14:paraId="39F927F2" w14:textId="77777777" w:rsidR="00251997" w:rsidRPr="00064907" w:rsidRDefault="00000000">
      <w:pPr>
        <w:pStyle w:val="Ttulo2"/>
        <w:rPr>
          <w:lang w:val="es-CO"/>
        </w:rPr>
      </w:pPr>
      <w:r w:rsidRPr="00064907">
        <w:rPr>
          <w:lang w:val="es-CO"/>
        </w:rPr>
        <w:t>5.1. ACTIVIDADES GENERALES</w:t>
      </w:r>
    </w:p>
    <w:p w14:paraId="267E302E" w14:textId="77777777" w:rsidR="00251997" w:rsidRPr="00064907" w:rsidRDefault="00000000">
      <w:pPr>
        <w:pStyle w:val="Ttulo3"/>
        <w:rPr>
          <w:lang w:val="es-CO"/>
        </w:rPr>
      </w:pPr>
      <w:r w:rsidRPr="00064907">
        <w:rPr>
          <w:lang w:val="es-CO"/>
        </w:rPr>
        <w:t>5.1.1. REINTEGRADOS AL INVENTARIO</w:t>
      </w:r>
    </w:p>
    <w:p w14:paraId="520B1034" w14:textId="77777777" w:rsidR="00251997" w:rsidRPr="00064907" w:rsidRDefault="00000000">
      <w:pPr>
        <w:rPr>
          <w:lang w:val="es-CO"/>
        </w:rPr>
      </w:pPr>
      <w:proofErr w:type="gramStart"/>
      <w:r w:rsidRPr="00064907">
        <w:rPr>
          <w:lang w:val="es-CO"/>
        </w:rPr>
        <w:t>Total</w:t>
      </w:r>
      <w:proofErr w:type="gramEnd"/>
      <w:r w:rsidRPr="00064907">
        <w:rPr>
          <w:lang w:val="es-CO"/>
        </w:rPr>
        <w:t xml:space="preserve"> de equipos reintegrados: </w:t>
      </w:r>
      <w:proofErr w:type="gramStart"/>
      <w:r w:rsidRPr="00064907">
        <w:rPr>
          <w:lang w:val="es-CO"/>
        </w:rPr>
        <w:t xml:space="preserve">{{ </w:t>
      </w:r>
      <w:proofErr w:type="spellStart"/>
      <w:r w:rsidRPr="00064907">
        <w:rPr>
          <w:lang w:val="es-CO"/>
        </w:rPr>
        <w:t>total</w:t>
      </w:r>
      <w:proofErr w:type="gramEnd"/>
      <w:r w:rsidRPr="00064907">
        <w:rPr>
          <w:lang w:val="es-CO"/>
        </w:rPr>
        <w:t>_</w:t>
      </w:r>
      <w:proofErr w:type="gramStart"/>
      <w:r w:rsidRPr="00064907">
        <w:rPr>
          <w:lang w:val="es-CO"/>
        </w:rPr>
        <w:t>reintegrados</w:t>
      </w:r>
      <w:proofErr w:type="spellEnd"/>
      <w:r w:rsidRPr="00064907">
        <w:rPr>
          <w:lang w:val="es-CO"/>
        </w:rPr>
        <w:t xml:space="preserve"> }</w:t>
      </w:r>
      <w:proofErr w:type="gramEnd"/>
      <w:r w:rsidRPr="00064907">
        <w:rPr>
          <w:lang w:val="es-CO"/>
        </w:rPr>
        <w:t>}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1187"/>
        <w:gridCol w:w="1136"/>
        <w:gridCol w:w="1651"/>
        <w:gridCol w:w="1643"/>
        <w:gridCol w:w="1465"/>
        <w:gridCol w:w="1774"/>
      </w:tblGrid>
      <w:tr w:rsidR="00251997" w14:paraId="007BA3D9" w14:textId="77777777" w:rsidTr="0025199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0D797D46" w14:textId="77777777" w:rsidR="00251997" w:rsidRDefault="00000000">
            <w:r>
              <w:t>Equipo</w:t>
            </w:r>
          </w:p>
        </w:tc>
        <w:tc>
          <w:tcPr>
            <w:tcW w:w="1440" w:type="dxa"/>
          </w:tcPr>
          <w:p w14:paraId="08C7ACDE" w14:textId="77777777" w:rsidR="0025199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Serial</w:t>
            </w:r>
          </w:p>
        </w:tc>
        <w:tc>
          <w:tcPr>
            <w:tcW w:w="1440" w:type="dxa"/>
          </w:tcPr>
          <w:p w14:paraId="6F3F6A3B" w14:textId="77777777" w:rsidR="0025199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Fecha Reintegro</w:t>
            </w:r>
          </w:p>
        </w:tc>
        <w:tc>
          <w:tcPr>
            <w:tcW w:w="1440" w:type="dxa"/>
          </w:tcPr>
          <w:p w14:paraId="6EDB525E" w14:textId="77777777" w:rsidR="0025199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Motivo Ingreso</w:t>
            </w:r>
          </w:p>
        </w:tc>
        <w:tc>
          <w:tcPr>
            <w:tcW w:w="1440" w:type="dxa"/>
          </w:tcPr>
          <w:p w14:paraId="6EF3C094" w14:textId="77777777" w:rsidR="0025199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Estado Final</w:t>
            </w:r>
          </w:p>
        </w:tc>
        <w:tc>
          <w:tcPr>
            <w:tcW w:w="1440" w:type="dxa"/>
          </w:tcPr>
          <w:p w14:paraId="182FE547" w14:textId="77777777" w:rsidR="0025199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Ubicación Destino</w:t>
            </w:r>
          </w:p>
        </w:tc>
      </w:tr>
      <w:tr w:rsidR="00251997" w14:paraId="543F8502" w14:textId="77777777" w:rsidTr="002519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22496126" w14:textId="77777777" w:rsidR="00251997" w:rsidRPr="00064907" w:rsidRDefault="00000000">
            <w:pPr>
              <w:rPr>
                <w:lang w:val="es-CO"/>
              </w:rPr>
            </w:pPr>
            <w:r w:rsidRPr="00064907">
              <w:rPr>
                <w:lang w:val="es-CO"/>
              </w:rPr>
              <w:t xml:space="preserve">{% </w:t>
            </w:r>
            <w:proofErr w:type="spellStart"/>
            <w:r w:rsidRPr="00064907">
              <w:rPr>
                <w:lang w:val="es-CO"/>
              </w:rPr>
              <w:t>for</w:t>
            </w:r>
            <w:proofErr w:type="spellEnd"/>
            <w:r w:rsidRPr="00064907">
              <w:rPr>
                <w:lang w:val="es-CO"/>
              </w:rPr>
              <w:t xml:space="preserve"> reintegrado </w:t>
            </w:r>
            <w:proofErr w:type="gramStart"/>
            <w:r w:rsidRPr="00064907">
              <w:rPr>
                <w:lang w:val="es-CO"/>
              </w:rPr>
              <w:t>in reintegrados</w:t>
            </w:r>
            <w:proofErr w:type="gramEnd"/>
            <w:r w:rsidRPr="00064907">
              <w:rPr>
                <w:lang w:val="es-CO"/>
              </w:rPr>
              <w:t xml:space="preserve"> </w:t>
            </w:r>
            <w:proofErr w:type="gramStart"/>
            <w:r w:rsidRPr="00064907">
              <w:rPr>
                <w:lang w:val="es-CO"/>
              </w:rPr>
              <w:t xml:space="preserve">%}{{ </w:t>
            </w:r>
            <w:proofErr w:type="spellStart"/>
            <w:r w:rsidRPr="00064907">
              <w:rPr>
                <w:lang w:val="es-CO"/>
              </w:rPr>
              <w:t>reintegrado</w:t>
            </w:r>
            <w:proofErr w:type="gramEnd"/>
            <w:r w:rsidRPr="00064907">
              <w:rPr>
                <w:lang w:val="es-CO"/>
              </w:rPr>
              <w:t>.equipo</w:t>
            </w:r>
            <w:proofErr w:type="spellEnd"/>
            <w:r w:rsidRPr="00064907">
              <w:rPr>
                <w:lang w:val="es-CO"/>
              </w:rPr>
              <w:t xml:space="preserve"> }}</w:t>
            </w:r>
          </w:p>
        </w:tc>
        <w:tc>
          <w:tcPr>
            <w:tcW w:w="1440" w:type="dxa"/>
          </w:tcPr>
          <w:p w14:paraId="7420B3D0" w14:textId="77777777" w:rsidR="0025199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>
              <w:t xml:space="preserve">{{ </w:t>
            </w:r>
            <w:proofErr w:type="spellStart"/>
            <w:r>
              <w:t>reintegrado</w:t>
            </w:r>
            <w:proofErr w:type="gramEnd"/>
            <w:r>
              <w:t>.serial</w:t>
            </w:r>
            <w:proofErr w:type="spellEnd"/>
            <w:r>
              <w:t xml:space="preserve"> }}</w:t>
            </w:r>
          </w:p>
        </w:tc>
        <w:tc>
          <w:tcPr>
            <w:tcW w:w="1440" w:type="dxa"/>
          </w:tcPr>
          <w:p w14:paraId="259F2312" w14:textId="77777777" w:rsidR="0025199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{{ reintegrado.fecha_reintegro }}</w:t>
            </w:r>
          </w:p>
        </w:tc>
        <w:tc>
          <w:tcPr>
            <w:tcW w:w="1440" w:type="dxa"/>
          </w:tcPr>
          <w:p w14:paraId="65112601" w14:textId="77777777" w:rsidR="0025199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{{ reintegrado.motivo_ingreso }}</w:t>
            </w:r>
          </w:p>
        </w:tc>
        <w:tc>
          <w:tcPr>
            <w:tcW w:w="1440" w:type="dxa"/>
          </w:tcPr>
          <w:p w14:paraId="5DEBE49B" w14:textId="77777777" w:rsidR="0025199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{{ reintegrado.estado_final }}</w:t>
            </w:r>
          </w:p>
        </w:tc>
        <w:tc>
          <w:tcPr>
            <w:tcW w:w="1440" w:type="dxa"/>
          </w:tcPr>
          <w:p w14:paraId="3DADEBE5" w14:textId="77777777" w:rsidR="0025199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{{ reintegrado.ubicacion_destino }}{% endfor %}</w:t>
            </w:r>
          </w:p>
        </w:tc>
      </w:tr>
    </w:tbl>
    <w:p w14:paraId="23DE8F3F" w14:textId="77777777" w:rsidR="00251997" w:rsidRDefault="00251997"/>
    <w:p w14:paraId="2C2A1E7B" w14:textId="77777777" w:rsidR="00251997" w:rsidRDefault="00000000">
      <w:pPr>
        <w:pStyle w:val="Ttulo3"/>
      </w:pPr>
      <w:r>
        <w:t>5.1.2. NO OPERATIVIDAD</w:t>
      </w:r>
    </w:p>
    <w:p w14:paraId="66E0302B" w14:textId="77777777" w:rsidR="00251997" w:rsidRPr="00064907" w:rsidRDefault="00000000">
      <w:pPr>
        <w:rPr>
          <w:lang w:val="es-CO"/>
        </w:rPr>
      </w:pPr>
      <w:proofErr w:type="gramStart"/>
      <w:r w:rsidRPr="00064907">
        <w:rPr>
          <w:lang w:val="es-CO"/>
        </w:rPr>
        <w:t>Total</w:t>
      </w:r>
      <w:proofErr w:type="gramEnd"/>
      <w:r w:rsidRPr="00064907">
        <w:rPr>
          <w:lang w:val="es-CO"/>
        </w:rPr>
        <w:t xml:space="preserve"> de equipos no operativos: </w:t>
      </w:r>
      <w:proofErr w:type="gramStart"/>
      <w:r w:rsidRPr="00064907">
        <w:rPr>
          <w:lang w:val="es-CO"/>
        </w:rPr>
        <w:t xml:space="preserve">{{ </w:t>
      </w:r>
      <w:proofErr w:type="spellStart"/>
      <w:r w:rsidRPr="00064907">
        <w:rPr>
          <w:lang w:val="es-CO"/>
        </w:rPr>
        <w:t>total</w:t>
      </w:r>
      <w:proofErr w:type="gramEnd"/>
      <w:r w:rsidRPr="00064907">
        <w:rPr>
          <w:lang w:val="es-CO"/>
        </w:rPr>
        <w:t>_no_</w:t>
      </w:r>
      <w:proofErr w:type="gramStart"/>
      <w:r w:rsidRPr="00064907">
        <w:rPr>
          <w:lang w:val="es-CO"/>
        </w:rPr>
        <w:t>operativos</w:t>
      </w:r>
      <w:proofErr w:type="spellEnd"/>
      <w:r w:rsidRPr="00064907">
        <w:rPr>
          <w:lang w:val="es-CO"/>
        </w:rPr>
        <w:t xml:space="preserve"> }</w:t>
      </w:r>
      <w:proofErr w:type="gramEnd"/>
      <w:r w:rsidRPr="00064907">
        <w:rPr>
          <w:lang w:val="es-CO"/>
        </w:rPr>
        <w:t>}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1142"/>
        <w:gridCol w:w="1059"/>
        <w:gridCol w:w="1588"/>
        <w:gridCol w:w="2178"/>
        <w:gridCol w:w="1449"/>
        <w:gridCol w:w="1440"/>
      </w:tblGrid>
      <w:tr w:rsidR="00251997" w14:paraId="2BA0D51D" w14:textId="77777777" w:rsidTr="0025199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41A4D982" w14:textId="77777777" w:rsidR="00251997" w:rsidRDefault="00000000">
            <w:r>
              <w:t>Equipo</w:t>
            </w:r>
          </w:p>
        </w:tc>
        <w:tc>
          <w:tcPr>
            <w:tcW w:w="1440" w:type="dxa"/>
          </w:tcPr>
          <w:p w14:paraId="6C391BAD" w14:textId="77777777" w:rsidR="0025199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Serial</w:t>
            </w:r>
          </w:p>
        </w:tc>
        <w:tc>
          <w:tcPr>
            <w:tcW w:w="1440" w:type="dxa"/>
          </w:tcPr>
          <w:p w14:paraId="65E7B8AD" w14:textId="77777777" w:rsidR="0025199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Fecha Ingreso</w:t>
            </w:r>
          </w:p>
        </w:tc>
        <w:tc>
          <w:tcPr>
            <w:tcW w:w="1440" w:type="dxa"/>
          </w:tcPr>
          <w:p w14:paraId="05A4B65E" w14:textId="77777777" w:rsidR="0025199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Causa No Operatividad</w:t>
            </w:r>
          </w:p>
        </w:tc>
        <w:tc>
          <w:tcPr>
            <w:tcW w:w="1440" w:type="dxa"/>
          </w:tcPr>
          <w:p w14:paraId="1AF4EEBF" w14:textId="77777777" w:rsidR="0025199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Diagnóstico</w:t>
            </w:r>
          </w:p>
        </w:tc>
        <w:tc>
          <w:tcPr>
            <w:tcW w:w="1440" w:type="dxa"/>
          </w:tcPr>
          <w:p w14:paraId="4177CA83" w14:textId="77777777" w:rsidR="0025199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Disposición</w:t>
            </w:r>
          </w:p>
        </w:tc>
      </w:tr>
      <w:tr w:rsidR="00251997" w14:paraId="5BAB4F1D" w14:textId="77777777" w:rsidTr="002519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541C84FD" w14:textId="77777777" w:rsidR="00251997" w:rsidRPr="00064907" w:rsidRDefault="00000000">
            <w:pPr>
              <w:rPr>
                <w:lang w:val="es-CO"/>
              </w:rPr>
            </w:pPr>
            <w:r w:rsidRPr="00064907">
              <w:rPr>
                <w:lang w:val="es-CO"/>
              </w:rPr>
              <w:t xml:space="preserve">{% </w:t>
            </w:r>
            <w:proofErr w:type="spellStart"/>
            <w:r w:rsidRPr="00064907">
              <w:rPr>
                <w:lang w:val="es-CO"/>
              </w:rPr>
              <w:t>for</w:t>
            </w:r>
            <w:proofErr w:type="spellEnd"/>
            <w:r w:rsidRPr="00064907">
              <w:rPr>
                <w:lang w:val="es-CO"/>
              </w:rPr>
              <w:t xml:space="preserve"> equipo in </w:t>
            </w:r>
            <w:proofErr w:type="spellStart"/>
            <w:r w:rsidRPr="00064907">
              <w:rPr>
                <w:lang w:val="es-CO"/>
              </w:rPr>
              <w:t>no_operativos</w:t>
            </w:r>
            <w:proofErr w:type="spellEnd"/>
            <w:r w:rsidRPr="00064907">
              <w:rPr>
                <w:lang w:val="es-CO"/>
              </w:rPr>
              <w:t xml:space="preserve"> </w:t>
            </w:r>
            <w:proofErr w:type="gramStart"/>
            <w:r w:rsidRPr="00064907">
              <w:rPr>
                <w:lang w:val="es-CO"/>
              </w:rPr>
              <w:t xml:space="preserve">%}{{ </w:t>
            </w:r>
            <w:proofErr w:type="spellStart"/>
            <w:r w:rsidRPr="00064907">
              <w:rPr>
                <w:lang w:val="es-CO"/>
              </w:rPr>
              <w:t>equipo</w:t>
            </w:r>
            <w:proofErr w:type="gramEnd"/>
            <w:r w:rsidRPr="00064907">
              <w:rPr>
                <w:lang w:val="es-CO"/>
              </w:rPr>
              <w:t>.equipo</w:t>
            </w:r>
            <w:proofErr w:type="spellEnd"/>
            <w:r w:rsidRPr="00064907">
              <w:rPr>
                <w:lang w:val="es-CO"/>
              </w:rPr>
              <w:t xml:space="preserve"> }}</w:t>
            </w:r>
          </w:p>
        </w:tc>
        <w:tc>
          <w:tcPr>
            <w:tcW w:w="1440" w:type="dxa"/>
          </w:tcPr>
          <w:p w14:paraId="6526B460" w14:textId="77777777" w:rsidR="0025199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>
              <w:t xml:space="preserve">{{ </w:t>
            </w:r>
            <w:proofErr w:type="spellStart"/>
            <w:r>
              <w:t>equipo</w:t>
            </w:r>
            <w:proofErr w:type="gramEnd"/>
            <w:r>
              <w:t>.serial</w:t>
            </w:r>
            <w:proofErr w:type="spellEnd"/>
            <w:r>
              <w:t xml:space="preserve"> }}</w:t>
            </w:r>
          </w:p>
        </w:tc>
        <w:tc>
          <w:tcPr>
            <w:tcW w:w="1440" w:type="dxa"/>
          </w:tcPr>
          <w:p w14:paraId="18E2B83F" w14:textId="77777777" w:rsidR="0025199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{{ equipo.fecha_ingreso }}</w:t>
            </w:r>
          </w:p>
        </w:tc>
        <w:tc>
          <w:tcPr>
            <w:tcW w:w="1440" w:type="dxa"/>
          </w:tcPr>
          <w:p w14:paraId="4CC2F58B" w14:textId="77777777" w:rsidR="0025199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{{ equipo.causa_no_operatividad }}</w:t>
            </w:r>
          </w:p>
        </w:tc>
        <w:tc>
          <w:tcPr>
            <w:tcW w:w="1440" w:type="dxa"/>
          </w:tcPr>
          <w:p w14:paraId="6E52B939" w14:textId="77777777" w:rsidR="0025199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{{ equipo.diagnostico }}</w:t>
            </w:r>
          </w:p>
        </w:tc>
        <w:tc>
          <w:tcPr>
            <w:tcW w:w="1440" w:type="dxa"/>
          </w:tcPr>
          <w:p w14:paraId="7698B6D7" w14:textId="77777777" w:rsidR="0025199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{{ equipo.disposicion }}{% endfor %}</w:t>
            </w:r>
          </w:p>
        </w:tc>
      </w:tr>
    </w:tbl>
    <w:p w14:paraId="5606F2DC" w14:textId="77777777" w:rsidR="00251997" w:rsidRDefault="00251997"/>
    <w:p w14:paraId="639FCE44" w14:textId="77777777" w:rsidR="00251997" w:rsidRDefault="00000000">
      <w:pPr>
        <w:pStyle w:val="Ttulo3"/>
      </w:pPr>
      <w:r>
        <w:t>5.1.3. RMA</w:t>
      </w:r>
    </w:p>
    <w:p w14:paraId="04B8F992" w14:textId="77777777" w:rsidR="00251997" w:rsidRPr="00064907" w:rsidRDefault="00000000">
      <w:pPr>
        <w:rPr>
          <w:lang w:val="es-CO"/>
        </w:rPr>
      </w:pPr>
      <w:proofErr w:type="gramStart"/>
      <w:r w:rsidRPr="00064907">
        <w:rPr>
          <w:lang w:val="es-CO"/>
        </w:rPr>
        <w:t>Total</w:t>
      </w:r>
      <w:proofErr w:type="gramEnd"/>
      <w:r w:rsidRPr="00064907">
        <w:rPr>
          <w:lang w:val="es-CO"/>
        </w:rPr>
        <w:t xml:space="preserve"> de equipos en RMA: </w:t>
      </w:r>
      <w:proofErr w:type="gramStart"/>
      <w:r w:rsidRPr="00064907">
        <w:rPr>
          <w:lang w:val="es-CO"/>
        </w:rPr>
        <w:t xml:space="preserve">{{ </w:t>
      </w:r>
      <w:proofErr w:type="spellStart"/>
      <w:r w:rsidRPr="00064907">
        <w:rPr>
          <w:lang w:val="es-CO"/>
        </w:rPr>
        <w:t>total</w:t>
      </w:r>
      <w:proofErr w:type="gramEnd"/>
      <w:r w:rsidRPr="00064907">
        <w:rPr>
          <w:lang w:val="es-CO"/>
        </w:rPr>
        <w:t>_</w:t>
      </w:r>
      <w:proofErr w:type="gramStart"/>
      <w:r w:rsidRPr="00064907">
        <w:rPr>
          <w:lang w:val="es-CO"/>
        </w:rPr>
        <w:t>rma</w:t>
      </w:r>
      <w:proofErr w:type="spellEnd"/>
      <w:r w:rsidRPr="00064907">
        <w:rPr>
          <w:lang w:val="es-CO"/>
        </w:rPr>
        <w:t xml:space="preserve"> }</w:t>
      </w:r>
      <w:proofErr w:type="gramEnd"/>
      <w:r w:rsidRPr="00064907">
        <w:rPr>
          <w:lang w:val="es-CO"/>
        </w:rPr>
        <w:t>}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1123"/>
        <w:gridCol w:w="1022"/>
        <w:gridCol w:w="1492"/>
        <w:gridCol w:w="1399"/>
        <w:gridCol w:w="1578"/>
        <w:gridCol w:w="1138"/>
        <w:gridCol w:w="1104"/>
      </w:tblGrid>
      <w:tr w:rsidR="00251997" w14:paraId="124C1452" w14:textId="77777777" w:rsidTr="0025199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474B1AF9" w14:textId="77777777" w:rsidR="00251997" w:rsidRDefault="00000000">
            <w:r>
              <w:t>Equipo</w:t>
            </w:r>
          </w:p>
        </w:tc>
        <w:tc>
          <w:tcPr>
            <w:tcW w:w="1234" w:type="dxa"/>
          </w:tcPr>
          <w:p w14:paraId="2756A07E" w14:textId="77777777" w:rsidR="0025199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Serial</w:t>
            </w:r>
          </w:p>
        </w:tc>
        <w:tc>
          <w:tcPr>
            <w:tcW w:w="1234" w:type="dxa"/>
          </w:tcPr>
          <w:p w14:paraId="4157DA0A" w14:textId="77777777" w:rsidR="0025199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Fecha Envío</w:t>
            </w:r>
          </w:p>
        </w:tc>
        <w:tc>
          <w:tcPr>
            <w:tcW w:w="1234" w:type="dxa"/>
          </w:tcPr>
          <w:p w14:paraId="62548A6C" w14:textId="77777777" w:rsidR="0025199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Proveedor</w:t>
            </w:r>
          </w:p>
        </w:tc>
        <w:tc>
          <w:tcPr>
            <w:tcW w:w="1234" w:type="dxa"/>
          </w:tcPr>
          <w:p w14:paraId="604F3470" w14:textId="77777777" w:rsidR="0025199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Número RMA</w:t>
            </w:r>
          </w:p>
        </w:tc>
        <w:tc>
          <w:tcPr>
            <w:tcW w:w="1234" w:type="dxa"/>
          </w:tcPr>
          <w:p w14:paraId="599B9968" w14:textId="77777777" w:rsidR="0025199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Motivo</w:t>
            </w:r>
          </w:p>
        </w:tc>
        <w:tc>
          <w:tcPr>
            <w:tcW w:w="1234" w:type="dxa"/>
          </w:tcPr>
          <w:p w14:paraId="41591A20" w14:textId="77777777" w:rsidR="0025199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Estado</w:t>
            </w:r>
          </w:p>
        </w:tc>
      </w:tr>
      <w:tr w:rsidR="00251997" w14:paraId="35D61AA0" w14:textId="77777777" w:rsidTr="002519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0BB44756" w14:textId="77777777" w:rsidR="00251997" w:rsidRDefault="00000000">
            <w:r>
              <w:t>{% for item in rma %}{{ item.equipo }}</w:t>
            </w:r>
          </w:p>
        </w:tc>
        <w:tc>
          <w:tcPr>
            <w:tcW w:w="1234" w:type="dxa"/>
          </w:tcPr>
          <w:p w14:paraId="1E2174E7" w14:textId="77777777" w:rsidR="0025199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{{ item.serial }}</w:t>
            </w:r>
          </w:p>
        </w:tc>
        <w:tc>
          <w:tcPr>
            <w:tcW w:w="1234" w:type="dxa"/>
          </w:tcPr>
          <w:p w14:paraId="048E806A" w14:textId="77777777" w:rsidR="0025199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{{ item.fecha_envio }}</w:t>
            </w:r>
          </w:p>
        </w:tc>
        <w:tc>
          <w:tcPr>
            <w:tcW w:w="1234" w:type="dxa"/>
          </w:tcPr>
          <w:p w14:paraId="69E1025A" w14:textId="77777777" w:rsidR="0025199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{{ item.proveedor }}</w:t>
            </w:r>
          </w:p>
        </w:tc>
        <w:tc>
          <w:tcPr>
            <w:tcW w:w="1234" w:type="dxa"/>
          </w:tcPr>
          <w:p w14:paraId="78241819" w14:textId="77777777" w:rsidR="0025199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{{ item.numero_rma }}</w:t>
            </w:r>
          </w:p>
        </w:tc>
        <w:tc>
          <w:tcPr>
            <w:tcW w:w="1234" w:type="dxa"/>
          </w:tcPr>
          <w:p w14:paraId="1BBD7C62" w14:textId="77777777" w:rsidR="0025199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{{ item.motivo }}</w:t>
            </w:r>
          </w:p>
        </w:tc>
        <w:tc>
          <w:tcPr>
            <w:tcW w:w="1234" w:type="dxa"/>
          </w:tcPr>
          <w:p w14:paraId="4F597479" w14:textId="77777777" w:rsidR="0025199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{{ item.estado }}{% endfor %}</w:t>
            </w:r>
          </w:p>
        </w:tc>
      </w:tr>
    </w:tbl>
    <w:p w14:paraId="71C84FB4" w14:textId="77777777" w:rsidR="00251997" w:rsidRDefault="00251997"/>
    <w:p w14:paraId="2CA69597" w14:textId="77777777" w:rsidR="00251997" w:rsidRDefault="00000000">
      <w:pPr>
        <w:pStyle w:val="Ttulo2"/>
      </w:pPr>
      <w:r>
        <w:lastRenderedPageBreak/>
        <w:t>5.2. PENDIENTE POR PARTE</w:t>
      </w:r>
    </w:p>
    <w:p w14:paraId="0DC59C99" w14:textId="77777777" w:rsidR="00251997" w:rsidRPr="00064907" w:rsidRDefault="00000000">
      <w:pPr>
        <w:rPr>
          <w:lang w:val="es-CO"/>
        </w:rPr>
      </w:pPr>
      <w:proofErr w:type="gramStart"/>
      <w:r w:rsidRPr="00064907">
        <w:rPr>
          <w:lang w:val="es-CO"/>
        </w:rPr>
        <w:t>Total</w:t>
      </w:r>
      <w:proofErr w:type="gramEnd"/>
      <w:r w:rsidRPr="00064907">
        <w:rPr>
          <w:lang w:val="es-CO"/>
        </w:rPr>
        <w:t xml:space="preserve"> de equipos pendientes por parte: </w:t>
      </w:r>
      <w:proofErr w:type="gramStart"/>
      <w:r w:rsidRPr="00064907">
        <w:rPr>
          <w:lang w:val="es-CO"/>
        </w:rPr>
        <w:t xml:space="preserve">{{ </w:t>
      </w:r>
      <w:proofErr w:type="spellStart"/>
      <w:r w:rsidRPr="00064907">
        <w:rPr>
          <w:lang w:val="es-CO"/>
        </w:rPr>
        <w:t>total</w:t>
      </w:r>
      <w:proofErr w:type="gramEnd"/>
      <w:r w:rsidRPr="00064907">
        <w:rPr>
          <w:lang w:val="es-CO"/>
        </w:rPr>
        <w:t>_</w:t>
      </w:r>
      <w:proofErr w:type="gramStart"/>
      <w:r w:rsidRPr="00064907">
        <w:rPr>
          <w:lang w:val="es-CO"/>
        </w:rPr>
        <w:t>pendiente</w:t>
      </w:r>
      <w:proofErr w:type="spellEnd"/>
      <w:r w:rsidRPr="00064907">
        <w:rPr>
          <w:lang w:val="es-CO"/>
        </w:rPr>
        <w:t xml:space="preserve"> }</w:t>
      </w:r>
      <w:proofErr w:type="gramEnd"/>
      <w:r w:rsidRPr="00064907">
        <w:rPr>
          <w:lang w:val="es-CO"/>
        </w:rPr>
        <w:t>}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1515"/>
        <w:gridCol w:w="873"/>
        <w:gridCol w:w="1378"/>
        <w:gridCol w:w="1530"/>
        <w:gridCol w:w="1181"/>
        <w:gridCol w:w="1439"/>
        <w:gridCol w:w="940"/>
      </w:tblGrid>
      <w:tr w:rsidR="00251997" w14:paraId="6E52E7D9" w14:textId="77777777" w:rsidTr="0025199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71154BC8" w14:textId="77777777" w:rsidR="00251997" w:rsidRDefault="00000000">
            <w:r>
              <w:t>Equipo</w:t>
            </w:r>
          </w:p>
        </w:tc>
        <w:tc>
          <w:tcPr>
            <w:tcW w:w="1234" w:type="dxa"/>
          </w:tcPr>
          <w:p w14:paraId="59092C52" w14:textId="77777777" w:rsidR="0025199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Serial</w:t>
            </w:r>
          </w:p>
        </w:tc>
        <w:tc>
          <w:tcPr>
            <w:tcW w:w="1234" w:type="dxa"/>
          </w:tcPr>
          <w:p w14:paraId="4FF61896" w14:textId="77777777" w:rsidR="0025199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Fecha Ingreso</w:t>
            </w:r>
          </w:p>
        </w:tc>
        <w:tc>
          <w:tcPr>
            <w:tcW w:w="1234" w:type="dxa"/>
          </w:tcPr>
          <w:p w14:paraId="2F1A0151" w14:textId="77777777" w:rsidR="0025199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Parte Requerida</w:t>
            </w:r>
          </w:p>
        </w:tc>
        <w:tc>
          <w:tcPr>
            <w:tcW w:w="1234" w:type="dxa"/>
          </w:tcPr>
          <w:p w14:paraId="13B15D91" w14:textId="77777777" w:rsidR="0025199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Proveedor</w:t>
            </w:r>
          </w:p>
        </w:tc>
        <w:tc>
          <w:tcPr>
            <w:tcW w:w="1234" w:type="dxa"/>
          </w:tcPr>
          <w:p w14:paraId="165F2EB0" w14:textId="77777777" w:rsidR="0025199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Tiempo Espera</w:t>
            </w:r>
          </w:p>
        </w:tc>
        <w:tc>
          <w:tcPr>
            <w:tcW w:w="1234" w:type="dxa"/>
          </w:tcPr>
          <w:p w14:paraId="5C8ED374" w14:textId="77777777" w:rsidR="0025199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Estado</w:t>
            </w:r>
          </w:p>
        </w:tc>
      </w:tr>
      <w:tr w:rsidR="00251997" w14:paraId="079C489C" w14:textId="77777777" w:rsidTr="002519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7D956072" w14:textId="77777777" w:rsidR="00251997" w:rsidRDefault="00000000">
            <w:r>
              <w:t>{% for item in pendiente_por_parte %}{{ item.equipo }}</w:t>
            </w:r>
          </w:p>
        </w:tc>
        <w:tc>
          <w:tcPr>
            <w:tcW w:w="1234" w:type="dxa"/>
          </w:tcPr>
          <w:p w14:paraId="66A1F5EA" w14:textId="77777777" w:rsidR="0025199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{{ item.serial }}</w:t>
            </w:r>
          </w:p>
        </w:tc>
        <w:tc>
          <w:tcPr>
            <w:tcW w:w="1234" w:type="dxa"/>
          </w:tcPr>
          <w:p w14:paraId="6E63FFA0" w14:textId="77777777" w:rsidR="0025199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{{ item.fecha_ingreso }}</w:t>
            </w:r>
          </w:p>
        </w:tc>
        <w:tc>
          <w:tcPr>
            <w:tcW w:w="1234" w:type="dxa"/>
          </w:tcPr>
          <w:p w14:paraId="0D52935E" w14:textId="77777777" w:rsidR="0025199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{{ item.parte_requerida }}</w:t>
            </w:r>
          </w:p>
        </w:tc>
        <w:tc>
          <w:tcPr>
            <w:tcW w:w="1234" w:type="dxa"/>
          </w:tcPr>
          <w:p w14:paraId="33EC228A" w14:textId="77777777" w:rsidR="0025199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{{ item.proveedor }}</w:t>
            </w:r>
          </w:p>
        </w:tc>
        <w:tc>
          <w:tcPr>
            <w:tcW w:w="1234" w:type="dxa"/>
          </w:tcPr>
          <w:p w14:paraId="04F5D41D" w14:textId="77777777" w:rsidR="0025199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{{ item.tiempo_espera }}</w:t>
            </w:r>
          </w:p>
        </w:tc>
        <w:tc>
          <w:tcPr>
            <w:tcW w:w="1234" w:type="dxa"/>
          </w:tcPr>
          <w:p w14:paraId="65D7170D" w14:textId="77777777" w:rsidR="0025199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{{ item.estado }}{% endfor %}</w:t>
            </w:r>
          </w:p>
        </w:tc>
      </w:tr>
    </w:tbl>
    <w:p w14:paraId="119A37F4" w14:textId="77777777" w:rsidR="00251997" w:rsidRDefault="00251997"/>
    <w:p w14:paraId="646156B8" w14:textId="77777777" w:rsidR="00251997" w:rsidRDefault="00000000">
      <w:pPr>
        <w:jc w:val="center"/>
      </w:pPr>
      <w:r>
        <w:t>════════════════════════════════════════════════════════════</w:t>
      </w:r>
    </w:p>
    <w:p w14:paraId="0548AAD6" w14:textId="77777777" w:rsidR="00251997" w:rsidRDefault="00000000">
      <w:pPr>
        <w:jc w:val="center"/>
      </w:pPr>
      <w:r>
        <w:rPr>
          <w:i/>
          <w:color w:val="808080"/>
        </w:rPr>
        <w:t>Fin Sección 5 - Informe de Laboratorio</w:t>
      </w:r>
    </w:p>
    <w:sectPr w:rsidR="0025199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28405809">
    <w:abstractNumId w:val="8"/>
  </w:num>
  <w:num w:numId="2" w16cid:durableId="463739618">
    <w:abstractNumId w:val="6"/>
  </w:num>
  <w:num w:numId="3" w16cid:durableId="1599750642">
    <w:abstractNumId w:val="5"/>
  </w:num>
  <w:num w:numId="4" w16cid:durableId="1123815861">
    <w:abstractNumId w:val="4"/>
  </w:num>
  <w:num w:numId="5" w16cid:durableId="1107384487">
    <w:abstractNumId w:val="7"/>
  </w:num>
  <w:num w:numId="6" w16cid:durableId="444078915">
    <w:abstractNumId w:val="3"/>
  </w:num>
  <w:num w:numId="7" w16cid:durableId="268582715">
    <w:abstractNumId w:val="2"/>
  </w:num>
  <w:num w:numId="8" w16cid:durableId="2038892585">
    <w:abstractNumId w:val="1"/>
  </w:num>
  <w:num w:numId="9" w16cid:durableId="3024666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4907"/>
    <w:rsid w:val="0015074B"/>
    <w:rsid w:val="00251997"/>
    <w:rsid w:val="0029639D"/>
    <w:rsid w:val="00326F90"/>
    <w:rsid w:val="003C4B46"/>
    <w:rsid w:val="00AA1D8D"/>
    <w:rsid w:val="00B47730"/>
    <w:rsid w:val="00B61731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FF5BF4E"/>
  <w14:defaultImageDpi w14:val="300"/>
  <w15:docId w15:val="{0903009C-9E9C-4ED0-9CDB-A3043A8922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202</Words>
  <Characters>1379</Characters>
  <Application>Microsoft Office Word</Application>
  <DocSecurity>0</DocSecurity>
  <Lines>172</Lines>
  <Paragraphs>63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1518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Evilio Mario Polo Molina</cp:lastModifiedBy>
  <cp:revision>1</cp:revision>
  <dcterms:created xsi:type="dcterms:W3CDTF">2013-12-23T23:15:00Z</dcterms:created>
  <dcterms:modified xsi:type="dcterms:W3CDTF">2025-11-23T13:14:00Z</dcterms:modified>
  <cp:category/>
</cp:coreProperties>
</file>