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 SISTEMA DE GESTIÓN DE SEGURIDAD Y SALUD EN EL TRABAJO – SG-SST</w:t>
      </w:r>
    </w:p>
    <w:p>
      <w:r>
        <w:t>{{ texto_intro }}</w:t>
      </w:r>
    </w:p>
    <w:p/>
    <w:p>
      <w:pPr>
        <w:pStyle w:val="Heading2"/>
      </w:pPr>
      <w:r>
        <w:t>10.1. INDUCCIONES Y CAPACITACIONES</w:t>
      </w:r>
    </w:p>
    <w:p>
      <w:r>
        <w:t>Total de capacitaciones realizadas: {{ total_capacitaciones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PARTICIPANTES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</w:tr>
      <w:tr>
        <w:tc>
          <w:tcPr>
            <w:tcW w:type="dxa" w:w="2160"/>
          </w:tcPr>
          <w:p>
            <w:r>
              <w:t>{% for cap in capacitaciones %}{{ cap.tema }}</w:t>
            </w:r>
          </w:p>
        </w:tc>
        <w:tc>
          <w:tcPr>
            <w:tcW w:type="dxa" w:w="2160"/>
          </w:tcPr>
          <w:p>
            <w:r>
              <w:t>{{ cap.fecha }}</w:t>
            </w:r>
          </w:p>
        </w:tc>
        <w:tc>
          <w:tcPr>
            <w:tcW w:type="dxa" w:w="2160"/>
          </w:tcPr>
          <w:p>
            <w:r>
              <w:t>{{ cap.participantes }}</w:t>
            </w:r>
          </w:p>
        </w:tc>
        <w:tc>
          <w:tcPr>
            <w:tcW w:type="dxa" w:w="2160"/>
          </w:tcPr>
          <w:p>
            <w:r>
              <w:t>{{ cap.responsable }}{% endfor %}</w:t>
            </w:r>
          </w:p>
        </w:tc>
      </w:tr>
    </w:tbl>
    <w:p>
      <w:r>
        <w:rPr>
          <w:i/>
          <w:color w:val="808080"/>
        </w:rPr>
        <w:t>{% if not hay_capacitaciones %}No se registran datos para el periodo.{% endif %}</w:t>
      </w:r>
    </w:p>
    <w:p/>
    <w:p>
      <w:pPr>
        <w:pStyle w:val="Heading2"/>
      </w:pPr>
      <w:r>
        <w:t>10.2. REPORTE E INVESTIGACIÓN DE INCIDENTES / ACCIDENTES</w:t>
      </w:r>
    </w:p>
    <w:p>
      <w:r>
        <w:t>Total de incidentes reportados: {{ total_incidentes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CLASIFICACIÓN</w:t>
            </w:r>
          </w:p>
        </w:tc>
        <w:tc>
          <w:tcPr>
            <w:tcW w:type="dxa" w:w="1728"/>
          </w:tcPr>
          <w:p>
            <w:r>
              <w:t>ACCIÓN TOMADA</w:t>
            </w:r>
          </w:p>
        </w:tc>
      </w:tr>
      <w:tr>
        <w:tc>
          <w:tcPr>
            <w:tcW w:type="dxa" w:w="1728"/>
          </w:tcPr>
          <w:p>
            <w:r>
              <w:t>{% for inc in incidentes %}{{ inc.fecha }}</w:t>
            </w:r>
          </w:p>
        </w:tc>
        <w:tc>
          <w:tcPr>
            <w:tcW w:type="dxa" w:w="1728"/>
          </w:tcPr>
          <w:p>
            <w:r>
              <w:t>{{ inc.tipo }}</w:t>
            </w:r>
          </w:p>
        </w:tc>
        <w:tc>
          <w:tcPr>
            <w:tcW w:type="dxa" w:w="1728"/>
          </w:tcPr>
          <w:p>
            <w:r>
              <w:t>{{ inc.descripcion }}</w:t>
            </w:r>
          </w:p>
        </w:tc>
        <w:tc>
          <w:tcPr>
            <w:tcW w:type="dxa" w:w="1728"/>
          </w:tcPr>
          <w:p>
            <w:r>
              <w:t>{{ inc.clasificacion }}</w:t>
            </w:r>
          </w:p>
        </w:tc>
        <w:tc>
          <w:tcPr>
            <w:tcW w:type="dxa" w:w="1728"/>
          </w:tcPr>
          <w:p>
            <w:r>
              <w:t>{{ inc.accion_tomada }}{% endfor %}</w:t>
            </w:r>
          </w:p>
        </w:tc>
      </w:tr>
    </w:tbl>
    <w:p>
      <w:r>
        <w:rPr>
          <w:i/>
          <w:color w:val="808080"/>
        </w:rPr>
        <w:t>{% if not hay_incidentes %}No se registran datos para el periodo.{% endif %}</w:t>
      </w:r>
    </w:p>
    <w:p/>
    <w:p>
      <w:pPr>
        <w:pStyle w:val="Heading2"/>
      </w:pPr>
      <w:r>
        <w:t>10.3. ENTREGA DE ELEMENTOS DE PROTECCIÓN PERSONAL (EPP)</w:t>
      </w:r>
    </w:p>
    <w:p>
      <w:r>
        <w:t>Total de entregas de EPP: {{ total_epp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ENTREGADO A</w:t>
            </w:r>
          </w:p>
        </w:tc>
      </w:tr>
      <w:tr>
        <w:tc>
          <w:tcPr>
            <w:tcW w:type="dxa" w:w="2160"/>
          </w:tcPr>
          <w:p>
            <w:r>
              <w:t>{% for e in epp %}{{ e.item }}</w:t>
            </w:r>
          </w:p>
        </w:tc>
        <w:tc>
          <w:tcPr>
            <w:tcW w:type="dxa" w:w="2160"/>
          </w:tcPr>
          <w:p>
            <w:r>
              <w:t>{{ e.cantidad }}</w:t>
            </w:r>
          </w:p>
        </w:tc>
        <w:tc>
          <w:tcPr>
            <w:tcW w:type="dxa" w:w="2160"/>
          </w:tcPr>
          <w:p>
            <w:r>
              <w:t>{{ e.fecha }}</w:t>
            </w:r>
          </w:p>
        </w:tc>
        <w:tc>
          <w:tcPr>
            <w:tcW w:type="dxa" w:w="2160"/>
          </w:tcPr>
          <w:p>
            <w:r>
              <w:t>{{ e.entregado_a }}{% endfor %}</w:t>
            </w:r>
          </w:p>
        </w:tc>
      </w:tr>
    </w:tbl>
    <w:p>
      <w:r>
        <w:rPr>
          <w:i/>
          <w:color w:val="808080"/>
        </w:rPr>
        <w:t>{% if not hay_epp %}No se registran datos para el periodo.{% endif %}</w:t>
      </w:r>
    </w:p>
    <w:p/>
    <w:p>
      <w:pPr>
        <w:pStyle w:val="Heading2"/>
      </w:pPr>
      <w:r>
        <w:t>10.4. INSPECCIONES DE SEGURIDAD</w:t>
      </w:r>
    </w:p>
    <w:p>
      <w:r>
        <w:t>Total de inspecciones realizadas: {{ total_inspecciones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LUGAR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{% for ins in inspecciones %}{{ ins.lugar }}</w:t>
            </w:r>
          </w:p>
        </w:tc>
        <w:tc>
          <w:tcPr>
            <w:tcW w:type="dxa" w:w="2160"/>
          </w:tcPr>
          <w:p>
            <w:r>
              <w:t>{{ ins.fecha }}</w:t>
            </w:r>
          </w:p>
        </w:tc>
        <w:tc>
          <w:tcPr>
            <w:tcW w:type="dxa" w:w="2160"/>
          </w:tcPr>
          <w:p>
            <w:r>
              <w:t>{{ ins.estado }}</w:t>
            </w:r>
          </w:p>
        </w:tc>
        <w:tc>
          <w:tcPr>
            <w:tcW w:type="dxa" w:w="2160"/>
          </w:tcPr>
          <w:p>
            <w:r>
              <w:t>{{ ins.observaciones }}{% endfor %}</w:t>
            </w:r>
          </w:p>
        </w:tc>
      </w:tr>
    </w:tbl>
    <w:p>
      <w:r>
        <w:rPr>
          <w:i/>
          <w:color w:val="808080"/>
        </w:rPr>
        <w:t>{% if not hay_inspecciones %}No se registran datos para el periodo.{% endif %}</w:t>
      </w:r>
    </w:p>
    <w:p/>
    <w:p>
      <w:pPr>
        <w:pStyle w:val="Heading2"/>
      </w:pPr>
      <w:r>
        <w:t>10.5. ACTIVIDADES DEL COPASST</w:t>
      </w:r>
    </w:p>
    <w:p>
      <w:r>
        <w:t>Total de actividades COPASST: {{ total_copasst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ACUERDOS</w:t>
            </w:r>
          </w:p>
        </w:tc>
      </w:tr>
      <w:tr>
        <w:tc>
          <w:tcPr>
            <w:tcW w:type="dxa" w:w="2880"/>
          </w:tcPr>
          <w:p>
            <w:r>
              <w:t>{% for c in copasst %}{{ c.actividad }}</w:t>
            </w:r>
          </w:p>
        </w:tc>
        <w:tc>
          <w:tcPr>
            <w:tcW w:type="dxa" w:w="2880"/>
          </w:tcPr>
          <w:p>
            <w:r>
              <w:t>{{ c.fecha }}</w:t>
            </w:r>
          </w:p>
        </w:tc>
        <w:tc>
          <w:tcPr>
            <w:tcW w:type="dxa" w:w="2880"/>
          </w:tcPr>
          <w:p>
            <w:r>
              <w:t>{{ c.acuerdos }}{% endfor %}</w:t>
            </w:r>
          </w:p>
        </w:tc>
      </w:tr>
    </w:tbl>
    <w:p>
      <w:r>
        <w:rPr>
          <w:i/>
          <w:color w:val="808080"/>
        </w:rPr>
        <w:t>{% if not hay_copasst %}No se registran datos para el periodo.{% endif %}</w:t>
      </w:r>
    </w:p>
    <w:p/>
    <w:p>
      <w:pPr>
        <w:pStyle w:val="Heading2"/>
      </w:pPr>
      <w:r>
        <w:t>10.6. MEDIDAS PREVENTIVAS Y CORRECTIVAS</w:t>
      </w:r>
    </w:p>
    <w:p>
      <w:r>
        <w:t>Total de medidas: {{ total_medidas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MEDIDA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FECHA COMPROMISO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{% for m in medidas_correctivas %}{{ m.medida }}</w:t>
            </w:r>
          </w:p>
        </w:tc>
        <w:tc>
          <w:tcPr>
            <w:tcW w:type="dxa" w:w="2160"/>
          </w:tcPr>
          <w:p>
            <w:r>
              <w:t>{{ m.responsable }}</w:t>
            </w:r>
          </w:p>
        </w:tc>
        <w:tc>
          <w:tcPr>
            <w:tcW w:type="dxa" w:w="2160"/>
          </w:tcPr>
          <w:p>
            <w:r>
              <w:t>{{ m.fecha_compromiso }}</w:t>
            </w:r>
          </w:p>
        </w:tc>
        <w:tc>
          <w:tcPr>
            <w:tcW w:type="dxa" w:w="2160"/>
          </w:tcPr>
          <w:p>
            <w:r>
              <w:t>{{ m.estado }}{% endfor %}</w:t>
            </w:r>
          </w:p>
        </w:tc>
      </w:tr>
    </w:tbl>
    <w:p>
      <w:r>
        <w:rPr>
          <w:i/>
          <w:color w:val="808080"/>
        </w:rPr>
        <w:t>{% if not hay_medidas %}No se registran datos para el periodo.{% endif %}</w:t>
      </w:r>
    </w:p>
    <w:p/>
    <w:p>
      <w:pPr>
        <w:pStyle w:val="Heading2"/>
      </w:pPr>
      <w:r>
        <w:t>10.7. SEGUIMIENTO E INDICADORES DEL 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Accidentalidad</w:t>
            </w:r>
          </w:p>
        </w:tc>
        <w:tc>
          <w:tcPr>
            <w:tcW w:type="dxa" w:w="4320"/>
          </w:tcPr>
          <w:p>
            <w:r>
              <w:t>{{ indicadores.accidentalidad }}</w:t>
            </w:r>
          </w:p>
        </w:tc>
      </w:tr>
      <w:tr>
        <w:tc>
          <w:tcPr>
            <w:tcW w:type="dxa" w:w="4320"/>
          </w:tcPr>
          <w:p>
            <w:r>
              <w:t>% Capacitación</w:t>
            </w:r>
          </w:p>
        </w:tc>
        <w:tc>
          <w:tcPr>
            <w:tcW w:type="dxa" w:w="4320"/>
          </w:tcPr>
          <w:p>
            <w:r>
              <w:t>{{ indicadores.porcentaje_capacitacion }}%</w:t>
            </w:r>
          </w:p>
        </w:tc>
      </w:tr>
      <w:tr>
        <w:tc>
          <w:tcPr>
            <w:tcW w:type="dxa" w:w="4320"/>
          </w:tcPr>
          <w:p>
            <w:r>
              <w:t>% Cumplimiento inspecciones</w:t>
            </w:r>
          </w:p>
        </w:tc>
        <w:tc>
          <w:tcPr>
            <w:tcW w:type="dxa" w:w="4320"/>
          </w:tcPr>
          <w:p>
            <w:r>
              <w:t>{{ indicadores.cumplimiento_inspecciones }}%</w:t>
            </w:r>
          </w:p>
        </w:tc>
      </w:tr>
    </w:tbl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10 - Sistema de Gestión de Seguridad y Salud en el Trabajo – SG-SST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