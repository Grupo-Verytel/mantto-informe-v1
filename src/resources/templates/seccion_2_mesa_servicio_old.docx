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1552" w14:textId="77777777" w:rsidR="00EE05C2" w:rsidRPr="008F3794" w:rsidRDefault="00000000">
      <w:pPr>
        <w:pStyle w:val="Ttulo1"/>
        <w:rPr>
          <w:lang w:val="es-CO"/>
        </w:rPr>
      </w:pPr>
      <w:r w:rsidRPr="008F3794">
        <w:rPr>
          <w:lang w:val="es-CO"/>
        </w:rPr>
        <w:t>2. INFORME DE MESA DE SERVICIO</w:t>
      </w:r>
    </w:p>
    <w:p w14:paraId="41D1E333" w14:textId="77777777" w:rsidR="00EE05C2" w:rsidRPr="008F3794" w:rsidRDefault="00000000">
      <w:pPr>
        <w:pStyle w:val="Ttulo2"/>
        <w:rPr>
          <w:lang w:val="es-CO"/>
        </w:rPr>
      </w:pPr>
      <w:r w:rsidRPr="008F3794">
        <w:rPr>
          <w:lang w:val="es-CO"/>
        </w:rPr>
        <w:t>2.1. INFORME DE MESA DE SERVICIO</w:t>
      </w:r>
    </w:p>
    <w:p w14:paraId="2C05F179" w14:textId="3E2F1A43" w:rsidR="00EE05C2" w:rsidRPr="008F3794" w:rsidRDefault="00000000">
      <w:pPr>
        <w:spacing w:after="120"/>
        <w:jc w:val="both"/>
        <w:rPr>
          <w:lang w:val="es-CO"/>
        </w:rPr>
      </w:pPr>
      <w:r w:rsidRPr="008F3794">
        <w:rPr>
          <w:lang w:val="es-CO"/>
        </w:rPr>
        <w:t xml:space="preserve">Durante el mes de Septiembre de </w:t>
      </w:r>
      <w:r w:rsidR="00615720">
        <w:rPr>
          <w:lang w:val="es-CO"/>
        </w:rPr>
        <w:t>{{AÑO}}</w:t>
      </w:r>
      <w:r w:rsidRPr="008F3794">
        <w:rPr>
          <w:lang w:val="es-CO"/>
        </w:rPr>
        <w:t xml:space="preserve"> se realizó el seguimiento constante a las actividades diarias relacionadas con la mesa de servicio, el centro de monitoreo (NUSE) y las actividades relacionadas con la operación del sistema de videovigilancia. Se mantuvieron los canales de comunicación activos con la interventoría y la supervisión del contrato, atendiendo oportunamente los requerimientos y solicitudes presentadas.</w:t>
      </w:r>
    </w:p>
    <w:p w14:paraId="7B0D6F8B" w14:textId="77777777" w:rsidR="00EE05C2" w:rsidRPr="008F3794" w:rsidRDefault="00000000">
      <w:pPr>
        <w:spacing w:after="120"/>
        <w:jc w:val="both"/>
        <w:rPr>
          <w:lang w:val="es-CO"/>
        </w:rPr>
      </w:pPr>
      <w:r w:rsidRPr="008F3794">
        <w:rPr>
          <w:b/>
          <w:lang w:val="es-CO"/>
        </w:rPr>
        <w:t>A continuación se relacionan los informes enviados durante el periodo:</w:t>
      </w:r>
    </w:p>
    <w:tbl>
      <w:tblPr>
        <w:tblStyle w:val="Tablaconcuadrcula"/>
        <w:tblW w:w="0" w:type="auto"/>
        <w:jc w:val="center"/>
        <w:tblLook w:val="04A0" w:firstRow="1" w:lastRow="0" w:firstColumn="1" w:lastColumn="0" w:noHBand="0" w:noVBand="1"/>
      </w:tblPr>
      <w:tblGrid>
        <w:gridCol w:w="1960"/>
        <w:gridCol w:w="1396"/>
        <w:gridCol w:w="4368"/>
        <w:gridCol w:w="1132"/>
      </w:tblGrid>
      <w:tr w:rsidR="00EE05C2" w14:paraId="34AFA699" w14:textId="77777777">
        <w:trPr>
          <w:jc w:val="center"/>
        </w:trPr>
        <w:tc>
          <w:tcPr>
            <w:tcW w:w="2160" w:type="dxa"/>
            <w:shd w:val="clear" w:color="auto" w:fill="1F4E79"/>
          </w:tcPr>
          <w:p w14:paraId="4D7D175D" w14:textId="77777777" w:rsidR="00EE05C2" w:rsidRDefault="00000000">
            <w:pPr>
              <w:jc w:val="center"/>
            </w:pPr>
            <w:r>
              <w:rPr>
                <w:b/>
                <w:color w:val="FFFFFF"/>
                <w:sz w:val="20"/>
              </w:rPr>
              <w:t>TIPO INFORME</w:t>
            </w:r>
          </w:p>
        </w:tc>
        <w:tc>
          <w:tcPr>
            <w:tcW w:w="1440" w:type="dxa"/>
            <w:shd w:val="clear" w:color="auto" w:fill="1F4E79"/>
          </w:tcPr>
          <w:p w14:paraId="52F62BF7" w14:textId="77777777" w:rsidR="00EE05C2" w:rsidRDefault="00000000">
            <w:pPr>
              <w:jc w:val="center"/>
            </w:pPr>
            <w:r>
              <w:rPr>
                <w:b/>
                <w:color w:val="FFFFFF"/>
                <w:sz w:val="20"/>
              </w:rPr>
              <w:t>FECHA</w:t>
            </w:r>
          </w:p>
        </w:tc>
        <w:tc>
          <w:tcPr>
            <w:tcW w:w="5040" w:type="dxa"/>
            <w:shd w:val="clear" w:color="auto" w:fill="1F4E79"/>
          </w:tcPr>
          <w:p w14:paraId="4901931F" w14:textId="77777777" w:rsidR="00EE05C2" w:rsidRDefault="00000000">
            <w:pPr>
              <w:jc w:val="center"/>
            </w:pPr>
            <w:r>
              <w:rPr>
                <w:b/>
                <w:color w:val="FFFFFF"/>
                <w:sz w:val="20"/>
              </w:rPr>
              <w:t>DESCRIPCIÓN</w:t>
            </w:r>
          </w:p>
        </w:tc>
        <w:tc>
          <w:tcPr>
            <w:tcW w:w="1152" w:type="dxa"/>
            <w:shd w:val="clear" w:color="auto" w:fill="1F4E79"/>
          </w:tcPr>
          <w:p w14:paraId="5C75F7C8" w14:textId="77777777" w:rsidR="00EE05C2" w:rsidRDefault="00000000">
            <w:pPr>
              <w:jc w:val="center"/>
            </w:pPr>
            <w:r>
              <w:rPr>
                <w:b/>
                <w:color w:val="FFFFFF"/>
                <w:sz w:val="20"/>
              </w:rPr>
              <w:t>ESTADO</w:t>
            </w:r>
          </w:p>
        </w:tc>
      </w:tr>
      <w:tr w:rsidR="00EE05C2" w14:paraId="38EEC53D" w14:textId="77777777">
        <w:trPr>
          <w:jc w:val="center"/>
        </w:trPr>
        <w:tc>
          <w:tcPr>
            <w:tcW w:w="2160" w:type="dxa"/>
          </w:tcPr>
          <w:p w14:paraId="5197077C" w14:textId="77777777" w:rsidR="00EE05C2" w:rsidRDefault="00000000">
            <w:r>
              <w:rPr>
                <w:sz w:val="20"/>
              </w:rPr>
              <w:t>Informe Semanal</w:t>
            </w:r>
          </w:p>
        </w:tc>
        <w:tc>
          <w:tcPr>
            <w:tcW w:w="1440" w:type="dxa"/>
          </w:tcPr>
          <w:p w14:paraId="2A06F9F6" w14:textId="77777777" w:rsidR="00EE05C2" w:rsidRDefault="00000000">
            <w:r>
              <w:rPr>
                <w:sz w:val="20"/>
              </w:rPr>
              <w:t>05/09/2025</w:t>
            </w:r>
          </w:p>
        </w:tc>
        <w:tc>
          <w:tcPr>
            <w:tcW w:w="5040" w:type="dxa"/>
          </w:tcPr>
          <w:p w14:paraId="68B02B01" w14:textId="77777777" w:rsidR="00EE05C2" w:rsidRDefault="00000000">
            <w:r>
              <w:rPr>
                <w:sz w:val="20"/>
              </w:rPr>
              <w:t>Informe Semana 36</w:t>
            </w:r>
          </w:p>
        </w:tc>
        <w:tc>
          <w:tcPr>
            <w:tcW w:w="1152" w:type="dxa"/>
          </w:tcPr>
          <w:p w14:paraId="496EC0FF" w14:textId="77777777" w:rsidR="00EE05C2" w:rsidRDefault="00000000">
            <w:r>
              <w:rPr>
                <w:sz w:val="20"/>
              </w:rPr>
              <w:t>Enviado</w:t>
            </w:r>
          </w:p>
        </w:tc>
      </w:tr>
      <w:tr w:rsidR="00EE05C2" w14:paraId="348D59FC" w14:textId="77777777">
        <w:trPr>
          <w:jc w:val="center"/>
        </w:trPr>
        <w:tc>
          <w:tcPr>
            <w:tcW w:w="2160" w:type="dxa"/>
          </w:tcPr>
          <w:p w14:paraId="3B117D64" w14:textId="77777777" w:rsidR="00EE05C2" w:rsidRDefault="00000000">
            <w:r>
              <w:rPr>
                <w:sz w:val="20"/>
              </w:rPr>
              <w:t>Informe Semanal</w:t>
            </w:r>
          </w:p>
        </w:tc>
        <w:tc>
          <w:tcPr>
            <w:tcW w:w="1440" w:type="dxa"/>
          </w:tcPr>
          <w:p w14:paraId="29044311" w14:textId="77777777" w:rsidR="00EE05C2" w:rsidRDefault="00000000">
            <w:r>
              <w:rPr>
                <w:sz w:val="20"/>
              </w:rPr>
              <w:t>12/09/2025</w:t>
            </w:r>
          </w:p>
        </w:tc>
        <w:tc>
          <w:tcPr>
            <w:tcW w:w="5040" w:type="dxa"/>
          </w:tcPr>
          <w:p w14:paraId="238D9F92" w14:textId="77777777" w:rsidR="00EE05C2" w:rsidRDefault="00000000">
            <w:r>
              <w:rPr>
                <w:sz w:val="20"/>
              </w:rPr>
              <w:t>Informe Semana 37</w:t>
            </w:r>
          </w:p>
        </w:tc>
        <w:tc>
          <w:tcPr>
            <w:tcW w:w="1152" w:type="dxa"/>
          </w:tcPr>
          <w:p w14:paraId="0B2F66F4" w14:textId="77777777" w:rsidR="00EE05C2" w:rsidRDefault="00000000">
            <w:r>
              <w:rPr>
                <w:sz w:val="20"/>
              </w:rPr>
              <w:t>Enviado</w:t>
            </w:r>
          </w:p>
        </w:tc>
      </w:tr>
      <w:tr w:rsidR="00EE05C2" w14:paraId="6CD473F4" w14:textId="77777777">
        <w:trPr>
          <w:jc w:val="center"/>
        </w:trPr>
        <w:tc>
          <w:tcPr>
            <w:tcW w:w="2160" w:type="dxa"/>
          </w:tcPr>
          <w:p w14:paraId="2DC1ECFE" w14:textId="77777777" w:rsidR="00EE05C2" w:rsidRDefault="00000000">
            <w:r>
              <w:rPr>
                <w:sz w:val="20"/>
              </w:rPr>
              <w:t>Informe Semanal</w:t>
            </w:r>
          </w:p>
        </w:tc>
        <w:tc>
          <w:tcPr>
            <w:tcW w:w="1440" w:type="dxa"/>
          </w:tcPr>
          <w:p w14:paraId="03AD9AF4" w14:textId="77777777" w:rsidR="00EE05C2" w:rsidRDefault="00000000">
            <w:r>
              <w:rPr>
                <w:sz w:val="20"/>
              </w:rPr>
              <w:t>19/09/2025</w:t>
            </w:r>
          </w:p>
        </w:tc>
        <w:tc>
          <w:tcPr>
            <w:tcW w:w="5040" w:type="dxa"/>
          </w:tcPr>
          <w:p w14:paraId="361E2B7A" w14:textId="77777777" w:rsidR="00EE05C2" w:rsidRDefault="00000000">
            <w:r>
              <w:rPr>
                <w:sz w:val="20"/>
              </w:rPr>
              <w:t>Informe Semana 38</w:t>
            </w:r>
          </w:p>
        </w:tc>
        <w:tc>
          <w:tcPr>
            <w:tcW w:w="1152" w:type="dxa"/>
          </w:tcPr>
          <w:p w14:paraId="3E76C0EF" w14:textId="77777777" w:rsidR="00EE05C2" w:rsidRDefault="00000000">
            <w:r>
              <w:rPr>
                <w:sz w:val="20"/>
              </w:rPr>
              <w:t>Enviado</w:t>
            </w:r>
          </w:p>
        </w:tc>
      </w:tr>
      <w:tr w:rsidR="00EE05C2" w14:paraId="5E0A54EE" w14:textId="77777777">
        <w:trPr>
          <w:jc w:val="center"/>
        </w:trPr>
        <w:tc>
          <w:tcPr>
            <w:tcW w:w="2160" w:type="dxa"/>
          </w:tcPr>
          <w:p w14:paraId="2D713D65" w14:textId="77777777" w:rsidR="00EE05C2" w:rsidRDefault="00000000">
            <w:r>
              <w:rPr>
                <w:sz w:val="20"/>
              </w:rPr>
              <w:t>Informe Semanal</w:t>
            </w:r>
          </w:p>
        </w:tc>
        <w:tc>
          <w:tcPr>
            <w:tcW w:w="1440" w:type="dxa"/>
          </w:tcPr>
          <w:p w14:paraId="6C4D18F1" w14:textId="77777777" w:rsidR="00EE05C2" w:rsidRDefault="00000000">
            <w:r>
              <w:rPr>
                <w:sz w:val="20"/>
              </w:rPr>
              <w:t>26/09/2025</w:t>
            </w:r>
          </w:p>
        </w:tc>
        <w:tc>
          <w:tcPr>
            <w:tcW w:w="5040" w:type="dxa"/>
          </w:tcPr>
          <w:p w14:paraId="64C2B9CE" w14:textId="77777777" w:rsidR="00EE05C2" w:rsidRDefault="00000000">
            <w:r>
              <w:rPr>
                <w:sz w:val="20"/>
              </w:rPr>
              <w:t>Informe Semana 39</w:t>
            </w:r>
          </w:p>
        </w:tc>
        <w:tc>
          <w:tcPr>
            <w:tcW w:w="1152" w:type="dxa"/>
          </w:tcPr>
          <w:p w14:paraId="1D5EEF2D" w14:textId="77777777" w:rsidR="00EE05C2" w:rsidRDefault="00000000">
            <w:r>
              <w:rPr>
                <w:sz w:val="20"/>
              </w:rPr>
              <w:t>Enviado</w:t>
            </w:r>
          </w:p>
        </w:tc>
      </w:tr>
      <w:tr w:rsidR="00EE05C2" w14:paraId="1FB4D13B" w14:textId="77777777">
        <w:trPr>
          <w:jc w:val="center"/>
        </w:trPr>
        <w:tc>
          <w:tcPr>
            <w:tcW w:w="2160" w:type="dxa"/>
          </w:tcPr>
          <w:p w14:paraId="4D692885" w14:textId="77777777" w:rsidR="00EE05C2" w:rsidRDefault="00000000">
            <w:r>
              <w:rPr>
                <w:sz w:val="20"/>
              </w:rPr>
              <w:t>Informe Quincenal</w:t>
            </w:r>
          </w:p>
        </w:tc>
        <w:tc>
          <w:tcPr>
            <w:tcW w:w="1440" w:type="dxa"/>
          </w:tcPr>
          <w:p w14:paraId="56444C09" w14:textId="77777777" w:rsidR="00EE05C2" w:rsidRDefault="00000000">
            <w:r>
              <w:rPr>
                <w:sz w:val="20"/>
              </w:rPr>
              <w:t>15/09/2025</w:t>
            </w:r>
          </w:p>
        </w:tc>
        <w:tc>
          <w:tcPr>
            <w:tcW w:w="5040" w:type="dxa"/>
          </w:tcPr>
          <w:p w14:paraId="1525C752" w14:textId="77777777" w:rsidR="00EE05C2" w:rsidRDefault="00000000">
            <w:r>
              <w:rPr>
                <w:sz w:val="20"/>
              </w:rPr>
              <w:t>Informe 1ra Quincena</w:t>
            </w:r>
          </w:p>
        </w:tc>
        <w:tc>
          <w:tcPr>
            <w:tcW w:w="1152" w:type="dxa"/>
          </w:tcPr>
          <w:p w14:paraId="655C444B" w14:textId="77777777" w:rsidR="00EE05C2" w:rsidRDefault="00000000">
            <w:r>
              <w:rPr>
                <w:sz w:val="20"/>
              </w:rPr>
              <w:t>Enviado</w:t>
            </w:r>
          </w:p>
        </w:tc>
      </w:tr>
      <w:tr w:rsidR="00EE05C2" w14:paraId="3ADED876" w14:textId="77777777">
        <w:trPr>
          <w:jc w:val="center"/>
        </w:trPr>
        <w:tc>
          <w:tcPr>
            <w:tcW w:w="2160" w:type="dxa"/>
          </w:tcPr>
          <w:p w14:paraId="76CB920E" w14:textId="77777777" w:rsidR="00EE05C2" w:rsidRDefault="00000000">
            <w:r>
              <w:rPr>
                <w:sz w:val="20"/>
              </w:rPr>
              <w:t>Informe Quincenal</w:t>
            </w:r>
          </w:p>
        </w:tc>
        <w:tc>
          <w:tcPr>
            <w:tcW w:w="1440" w:type="dxa"/>
          </w:tcPr>
          <w:p w14:paraId="7AAF2A2E" w14:textId="77777777" w:rsidR="00EE05C2" w:rsidRDefault="00000000">
            <w:r>
              <w:rPr>
                <w:sz w:val="20"/>
              </w:rPr>
              <w:t>30/09/2025</w:t>
            </w:r>
          </w:p>
        </w:tc>
        <w:tc>
          <w:tcPr>
            <w:tcW w:w="5040" w:type="dxa"/>
          </w:tcPr>
          <w:p w14:paraId="2CF213BC" w14:textId="77777777" w:rsidR="00EE05C2" w:rsidRDefault="00000000">
            <w:r>
              <w:rPr>
                <w:sz w:val="20"/>
              </w:rPr>
              <w:t>Informe 2da Quincena</w:t>
            </w:r>
          </w:p>
        </w:tc>
        <w:tc>
          <w:tcPr>
            <w:tcW w:w="1152" w:type="dxa"/>
          </w:tcPr>
          <w:p w14:paraId="5DEBD1DC" w14:textId="77777777" w:rsidR="00EE05C2" w:rsidRDefault="00000000">
            <w:r>
              <w:rPr>
                <w:sz w:val="20"/>
              </w:rPr>
              <w:t>Enviado</w:t>
            </w:r>
          </w:p>
        </w:tc>
      </w:tr>
    </w:tbl>
    <w:p w14:paraId="12230428" w14:textId="77777777" w:rsidR="00EE05C2" w:rsidRDefault="00EE05C2"/>
    <w:p w14:paraId="64632B7A" w14:textId="77777777" w:rsidR="00EE05C2" w:rsidRDefault="00000000">
      <w:pPr>
        <w:pStyle w:val="Ttulo2"/>
      </w:pPr>
      <w:r>
        <w:t>2.2. HERRAMIENTAS DE TRABAJO</w:t>
      </w:r>
    </w:p>
    <w:p w14:paraId="4B87C2F5" w14:textId="77777777" w:rsidR="00EE05C2" w:rsidRPr="008F3794" w:rsidRDefault="00000000">
      <w:pPr>
        <w:spacing w:after="120"/>
        <w:jc w:val="both"/>
        <w:rPr>
          <w:lang w:val="es-CO"/>
        </w:rPr>
      </w:pPr>
      <w:r w:rsidRPr="008F3794">
        <w:rPr>
          <w:lang w:val="es-CO"/>
        </w:rPr>
        <w:t>El contratista cuenta con las siguientes herramientas para la gestión y operación del contrato:</w:t>
      </w:r>
      <w:r w:rsidRPr="008F3794">
        <w:rPr>
          <w:lang w:val="es-CO"/>
        </w:rPr>
        <w:br/>
      </w:r>
      <w:r w:rsidRPr="008F3794">
        <w:rPr>
          <w:lang w:val="es-CO"/>
        </w:rPr>
        <w:br/>
        <w:t>• Sistema GLPI para la gestión de tickets e incidentes</w:t>
      </w:r>
      <w:r w:rsidRPr="008F3794">
        <w:rPr>
          <w:lang w:val="es-CO"/>
        </w:rPr>
        <w:br/>
        <w:t>• Plataforma de monitoreo de disponibilidad de cámaras</w:t>
      </w:r>
      <w:r w:rsidRPr="008F3794">
        <w:rPr>
          <w:lang w:val="es-CO"/>
        </w:rPr>
        <w:br/>
        <w:t>• Sistema VMS (Video Management System) para visualización de cámaras</w:t>
      </w:r>
      <w:r w:rsidRPr="008F3794">
        <w:rPr>
          <w:lang w:val="es-CO"/>
        </w:rPr>
        <w:br/>
        <w:t>• Herramientas de comunicación (correo, Teams, WhatsApp corporativo)</w:t>
      </w:r>
      <w:r w:rsidRPr="008F3794">
        <w:rPr>
          <w:lang w:val="es-CO"/>
        </w:rPr>
        <w:br/>
        <w:t>• Equipos de cómputo y dispositivos móviles para el personal de campo</w:t>
      </w:r>
      <w:r w:rsidRPr="008F3794">
        <w:rPr>
          <w:lang w:val="es-CO"/>
        </w:rPr>
        <w:br/>
        <w:t>• Vehículos y motocicletas para desplazamiento del personal técnico</w:t>
      </w:r>
      <w:r w:rsidRPr="008F3794">
        <w:rPr>
          <w:lang w:val="es-CO"/>
        </w:rPr>
        <w:br/>
        <w:t>• Equipos de medición y diagnóstico (multímetros, probadores de red, etc.)</w:t>
      </w:r>
      <w:r w:rsidRPr="008F3794">
        <w:rPr>
          <w:lang w:val="es-CO"/>
        </w:rPr>
        <w:br/>
        <w:t>• Herramientas manuales y equipos de protección personal</w:t>
      </w:r>
    </w:p>
    <w:p w14:paraId="324F1077" w14:textId="77777777" w:rsidR="00EE05C2" w:rsidRPr="008F3794" w:rsidRDefault="00000000">
      <w:pPr>
        <w:pStyle w:val="Ttulo2"/>
        <w:rPr>
          <w:lang w:val="es-CO"/>
        </w:rPr>
      </w:pPr>
      <w:r w:rsidRPr="008F3794">
        <w:rPr>
          <w:lang w:val="es-CO"/>
        </w:rPr>
        <w:t>2.3. VISITAS DE DIAGNÓSTICOS A SUBSISTEMAS</w:t>
      </w:r>
    </w:p>
    <w:p w14:paraId="1E376872" w14:textId="77777777" w:rsidR="00EE05C2" w:rsidRDefault="00000000">
      <w:pPr>
        <w:spacing w:after="120"/>
        <w:jc w:val="both"/>
      </w:pPr>
      <w:r w:rsidRPr="008F3794">
        <w:rPr>
          <w:lang w:val="es-CO"/>
        </w:rPr>
        <w:t xml:space="preserve">Durante el mes de Septiembre de 2025 se realizaron visitas de diagnóstico a los diferentes subsistemas del sistema de videovigilancia. </w:t>
      </w:r>
      <w:r>
        <w:t>A continuación se presenta el consolidado:</w:t>
      </w:r>
    </w:p>
    <w:tbl>
      <w:tblPr>
        <w:tblStyle w:val="Tablaconcuadrcula"/>
        <w:tblW w:w="0" w:type="auto"/>
        <w:jc w:val="center"/>
        <w:tblLook w:val="04A0" w:firstRow="1" w:lastRow="0" w:firstColumn="1" w:lastColumn="0" w:noHBand="0" w:noVBand="1"/>
      </w:tblPr>
      <w:tblGrid>
        <w:gridCol w:w="3373"/>
        <w:gridCol w:w="1677"/>
        <w:gridCol w:w="3806"/>
      </w:tblGrid>
      <w:tr w:rsidR="00EE05C2" w14:paraId="694538F4" w14:textId="77777777">
        <w:trPr>
          <w:jc w:val="center"/>
        </w:trPr>
        <w:tc>
          <w:tcPr>
            <w:tcW w:w="3600" w:type="dxa"/>
            <w:shd w:val="clear" w:color="auto" w:fill="1F4E79"/>
          </w:tcPr>
          <w:p w14:paraId="4EAE8E44" w14:textId="77777777" w:rsidR="00EE05C2" w:rsidRDefault="00000000">
            <w:pPr>
              <w:jc w:val="center"/>
            </w:pPr>
            <w:r>
              <w:rPr>
                <w:b/>
                <w:color w:val="FFFFFF"/>
                <w:sz w:val="20"/>
              </w:rPr>
              <w:t>SUBSISTEMA</w:t>
            </w:r>
          </w:p>
        </w:tc>
        <w:tc>
          <w:tcPr>
            <w:tcW w:w="1728" w:type="dxa"/>
            <w:shd w:val="clear" w:color="auto" w:fill="1F4E79"/>
          </w:tcPr>
          <w:p w14:paraId="1994B107" w14:textId="77777777" w:rsidR="00EE05C2" w:rsidRDefault="00000000">
            <w:pPr>
              <w:jc w:val="center"/>
            </w:pPr>
            <w:r>
              <w:rPr>
                <w:b/>
                <w:color w:val="FFFFFF"/>
                <w:sz w:val="20"/>
              </w:rPr>
              <w:t>CANTIDAD VISITAS</w:t>
            </w:r>
          </w:p>
        </w:tc>
        <w:tc>
          <w:tcPr>
            <w:tcW w:w="4032" w:type="dxa"/>
            <w:shd w:val="clear" w:color="auto" w:fill="1F4E79"/>
          </w:tcPr>
          <w:p w14:paraId="785829B7" w14:textId="77777777" w:rsidR="00EE05C2" w:rsidRDefault="00000000">
            <w:pPr>
              <w:jc w:val="center"/>
            </w:pPr>
            <w:r>
              <w:rPr>
                <w:b/>
                <w:color w:val="FFFFFF"/>
                <w:sz w:val="20"/>
              </w:rPr>
              <w:t>OBSERVACIONES</w:t>
            </w:r>
          </w:p>
        </w:tc>
      </w:tr>
      <w:tr w:rsidR="00EE05C2" w14:paraId="63201800" w14:textId="77777777">
        <w:trPr>
          <w:jc w:val="center"/>
        </w:trPr>
        <w:tc>
          <w:tcPr>
            <w:tcW w:w="3600" w:type="dxa"/>
          </w:tcPr>
          <w:p w14:paraId="1FA6E300" w14:textId="77777777" w:rsidR="00EE05C2" w:rsidRDefault="00000000">
            <w:r>
              <w:rPr>
                <w:sz w:val="20"/>
              </w:rPr>
              <w:t>Domos Ciudadanos</w:t>
            </w:r>
          </w:p>
        </w:tc>
        <w:tc>
          <w:tcPr>
            <w:tcW w:w="1728" w:type="dxa"/>
          </w:tcPr>
          <w:p w14:paraId="605F423A" w14:textId="77777777" w:rsidR="00EE05C2" w:rsidRDefault="00000000">
            <w:r>
              <w:rPr>
                <w:sz w:val="20"/>
              </w:rPr>
              <w:t>45</w:t>
            </w:r>
          </w:p>
        </w:tc>
        <w:tc>
          <w:tcPr>
            <w:tcW w:w="4032" w:type="dxa"/>
          </w:tcPr>
          <w:p w14:paraId="417C92FF" w14:textId="77777777" w:rsidR="00EE05C2" w:rsidRDefault="00000000">
            <w:r>
              <w:rPr>
                <w:sz w:val="20"/>
              </w:rPr>
              <w:t>Sin novedad</w:t>
            </w:r>
          </w:p>
        </w:tc>
      </w:tr>
      <w:tr w:rsidR="00EE05C2" w:rsidRPr="00615720" w14:paraId="19B53F20" w14:textId="77777777">
        <w:trPr>
          <w:jc w:val="center"/>
        </w:trPr>
        <w:tc>
          <w:tcPr>
            <w:tcW w:w="3600" w:type="dxa"/>
          </w:tcPr>
          <w:p w14:paraId="6145B042" w14:textId="77777777" w:rsidR="00EE05C2" w:rsidRDefault="00000000">
            <w:r>
              <w:rPr>
                <w:sz w:val="20"/>
              </w:rPr>
              <w:t>TransMilenio</w:t>
            </w:r>
          </w:p>
        </w:tc>
        <w:tc>
          <w:tcPr>
            <w:tcW w:w="1728" w:type="dxa"/>
          </w:tcPr>
          <w:p w14:paraId="4987C245" w14:textId="77777777" w:rsidR="00EE05C2" w:rsidRDefault="00000000">
            <w:r>
              <w:rPr>
                <w:sz w:val="20"/>
              </w:rPr>
              <w:t>12</w:t>
            </w:r>
          </w:p>
        </w:tc>
        <w:tc>
          <w:tcPr>
            <w:tcW w:w="4032" w:type="dxa"/>
          </w:tcPr>
          <w:p w14:paraId="7834B94A" w14:textId="77777777" w:rsidR="00EE05C2" w:rsidRPr="008F3794" w:rsidRDefault="00000000">
            <w:pPr>
              <w:rPr>
                <w:lang w:val="es-CO"/>
              </w:rPr>
            </w:pPr>
            <w:r w:rsidRPr="008F3794">
              <w:rPr>
                <w:sz w:val="20"/>
                <w:lang w:val="es-CO"/>
              </w:rPr>
              <w:t>3 puntos con falla de energía</w:t>
            </w:r>
          </w:p>
        </w:tc>
      </w:tr>
      <w:tr w:rsidR="00EE05C2" w14:paraId="389B5C3B" w14:textId="77777777">
        <w:trPr>
          <w:jc w:val="center"/>
        </w:trPr>
        <w:tc>
          <w:tcPr>
            <w:tcW w:w="3600" w:type="dxa"/>
          </w:tcPr>
          <w:p w14:paraId="59437030" w14:textId="77777777" w:rsidR="00EE05C2" w:rsidRDefault="00000000">
            <w:proofErr w:type="spellStart"/>
            <w:r>
              <w:rPr>
                <w:sz w:val="20"/>
              </w:rPr>
              <w:t>Instituciones</w:t>
            </w:r>
            <w:proofErr w:type="spellEnd"/>
            <w:r>
              <w:rPr>
                <w:sz w:val="20"/>
              </w:rPr>
              <w:t xml:space="preserve"> </w:t>
            </w:r>
            <w:proofErr w:type="spellStart"/>
            <w:r>
              <w:rPr>
                <w:sz w:val="20"/>
              </w:rPr>
              <w:t>Educativas</w:t>
            </w:r>
            <w:proofErr w:type="spellEnd"/>
          </w:p>
        </w:tc>
        <w:tc>
          <w:tcPr>
            <w:tcW w:w="1728" w:type="dxa"/>
          </w:tcPr>
          <w:p w14:paraId="0B33B8CF" w14:textId="77777777" w:rsidR="00EE05C2" w:rsidRDefault="00000000">
            <w:r>
              <w:rPr>
                <w:sz w:val="20"/>
              </w:rPr>
              <w:t>8</w:t>
            </w:r>
          </w:p>
        </w:tc>
        <w:tc>
          <w:tcPr>
            <w:tcW w:w="4032" w:type="dxa"/>
          </w:tcPr>
          <w:p w14:paraId="5A4588BB" w14:textId="77777777" w:rsidR="00EE05C2" w:rsidRDefault="00000000">
            <w:r>
              <w:rPr>
                <w:sz w:val="20"/>
              </w:rPr>
              <w:t>Sin novedad</w:t>
            </w:r>
          </w:p>
        </w:tc>
      </w:tr>
      <w:tr w:rsidR="00EE05C2" w14:paraId="4E403D28" w14:textId="77777777">
        <w:trPr>
          <w:jc w:val="center"/>
        </w:trPr>
        <w:tc>
          <w:tcPr>
            <w:tcW w:w="3600" w:type="dxa"/>
          </w:tcPr>
          <w:p w14:paraId="3B2E054C" w14:textId="77777777" w:rsidR="00EE05C2" w:rsidRDefault="00000000">
            <w:r>
              <w:rPr>
                <w:sz w:val="20"/>
              </w:rPr>
              <w:t>CAI</w:t>
            </w:r>
          </w:p>
        </w:tc>
        <w:tc>
          <w:tcPr>
            <w:tcW w:w="1728" w:type="dxa"/>
          </w:tcPr>
          <w:p w14:paraId="6F8E017C" w14:textId="77777777" w:rsidR="00EE05C2" w:rsidRDefault="00000000">
            <w:r>
              <w:rPr>
                <w:sz w:val="20"/>
              </w:rPr>
              <w:t>15</w:t>
            </w:r>
          </w:p>
        </w:tc>
        <w:tc>
          <w:tcPr>
            <w:tcW w:w="4032" w:type="dxa"/>
          </w:tcPr>
          <w:p w14:paraId="35DBD9D3" w14:textId="77777777" w:rsidR="00EE05C2" w:rsidRDefault="00000000">
            <w:r>
              <w:rPr>
                <w:sz w:val="20"/>
              </w:rPr>
              <w:t>2 equipos requieren RMA</w:t>
            </w:r>
          </w:p>
        </w:tc>
      </w:tr>
      <w:tr w:rsidR="00EE05C2" w14:paraId="7BC9DE1F" w14:textId="77777777">
        <w:trPr>
          <w:jc w:val="center"/>
        </w:trPr>
        <w:tc>
          <w:tcPr>
            <w:tcW w:w="3600" w:type="dxa"/>
          </w:tcPr>
          <w:p w14:paraId="117708A4" w14:textId="77777777" w:rsidR="00EE05C2" w:rsidRDefault="00000000">
            <w:r>
              <w:rPr>
                <w:sz w:val="20"/>
              </w:rPr>
              <w:t>Estaciones de Policía</w:t>
            </w:r>
          </w:p>
        </w:tc>
        <w:tc>
          <w:tcPr>
            <w:tcW w:w="1728" w:type="dxa"/>
          </w:tcPr>
          <w:p w14:paraId="1E933EA4" w14:textId="77777777" w:rsidR="00EE05C2" w:rsidRDefault="00000000">
            <w:r>
              <w:rPr>
                <w:sz w:val="20"/>
              </w:rPr>
              <w:t>6</w:t>
            </w:r>
          </w:p>
        </w:tc>
        <w:tc>
          <w:tcPr>
            <w:tcW w:w="4032" w:type="dxa"/>
          </w:tcPr>
          <w:p w14:paraId="11D6E2DC" w14:textId="77777777" w:rsidR="00EE05C2" w:rsidRDefault="00000000">
            <w:r>
              <w:rPr>
                <w:sz w:val="20"/>
              </w:rPr>
              <w:t>Sin novedad</w:t>
            </w:r>
          </w:p>
        </w:tc>
      </w:tr>
      <w:tr w:rsidR="00EE05C2" w14:paraId="599020BD" w14:textId="77777777">
        <w:trPr>
          <w:jc w:val="center"/>
        </w:trPr>
        <w:tc>
          <w:tcPr>
            <w:tcW w:w="3600" w:type="dxa"/>
          </w:tcPr>
          <w:p w14:paraId="0A5B410D" w14:textId="77777777" w:rsidR="00EE05C2" w:rsidRDefault="00000000">
            <w:r>
              <w:rPr>
                <w:sz w:val="20"/>
              </w:rPr>
              <w:t>Centros de Monitoreo</w:t>
            </w:r>
          </w:p>
        </w:tc>
        <w:tc>
          <w:tcPr>
            <w:tcW w:w="1728" w:type="dxa"/>
          </w:tcPr>
          <w:p w14:paraId="69DB57E0" w14:textId="77777777" w:rsidR="00EE05C2" w:rsidRDefault="00000000">
            <w:r>
              <w:rPr>
                <w:sz w:val="20"/>
              </w:rPr>
              <w:t>4</w:t>
            </w:r>
          </w:p>
        </w:tc>
        <w:tc>
          <w:tcPr>
            <w:tcW w:w="4032" w:type="dxa"/>
          </w:tcPr>
          <w:p w14:paraId="1EC72982" w14:textId="77777777" w:rsidR="00EE05C2" w:rsidRDefault="00000000">
            <w:r>
              <w:rPr>
                <w:sz w:val="20"/>
              </w:rPr>
              <w:t>Actualización de software</w:t>
            </w:r>
          </w:p>
        </w:tc>
      </w:tr>
    </w:tbl>
    <w:p w14:paraId="0944DB90" w14:textId="77777777" w:rsidR="00EE05C2" w:rsidRDefault="00EE05C2"/>
    <w:p w14:paraId="31A7E22E" w14:textId="77777777" w:rsidR="00EE05C2" w:rsidRPr="008F3794" w:rsidRDefault="00000000">
      <w:pPr>
        <w:pStyle w:val="Ttulo2"/>
        <w:rPr>
          <w:lang w:val="es-CO"/>
        </w:rPr>
      </w:pPr>
      <w:r w:rsidRPr="008F3794">
        <w:rPr>
          <w:lang w:val="es-CO"/>
        </w:rPr>
        <w:lastRenderedPageBreak/>
        <w:t>2.4. INFORME CONSOLIDADO DEL ESTADO DE LOS TICKETS ADMINISTRATIVOS</w:t>
      </w:r>
    </w:p>
    <w:p w14:paraId="109CC166" w14:textId="77777777" w:rsidR="00EE05C2" w:rsidRPr="008F3794" w:rsidRDefault="00000000">
      <w:pPr>
        <w:spacing w:after="120"/>
        <w:jc w:val="both"/>
        <w:rPr>
          <w:lang w:val="es-CO"/>
        </w:rPr>
      </w:pPr>
      <w:r w:rsidRPr="008F3794">
        <w:rPr>
          <w:lang w:val="es-CO"/>
        </w:rPr>
        <w:t>Durante el mes de Septiembre se gestionaron un total de 542 tickets en el sistema GLPI. De estos, 498 fueron cerrados exitosamente, alcanzando una tasa de cierre del 91.9%. Los subsistemas con mayor cantidad de incidencias fueron Domos Ciudadanos.</w:t>
      </w:r>
    </w:p>
    <w:p w14:paraId="68B432DB" w14:textId="77777777" w:rsidR="00EE05C2" w:rsidRDefault="00000000">
      <w:pPr>
        <w:spacing w:after="120"/>
        <w:jc w:val="both"/>
      </w:pPr>
      <w:r>
        <w:rPr>
          <w:b/>
        </w:rPr>
        <w:t>Tickets generados por proyecto:</w:t>
      </w:r>
    </w:p>
    <w:tbl>
      <w:tblPr>
        <w:tblStyle w:val="Tablaconcuadrcula"/>
        <w:tblW w:w="0" w:type="auto"/>
        <w:jc w:val="center"/>
        <w:tblLook w:val="04A0" w:firstRow="1" w:lastRow="0" w:firstColumn="1" w:lastColumn="0" w:noHBand="0" w:noVBand="1"/>
      </w:tblPr>
      <w:tblGrid>
        <w:gridCol w:w="4320"/>
        <w:gridCol w:w="1506"/>
        <w:gridCol w:w="1440"/>
        <w:gridCol w:w="1440"/>
      </w:tblGrid>
      <w:tr w:rsidR="00EE05C2" w14:paraId="084BCE4B" w14:textId="77777777">
        <w:trPr>
          <w:jc w:val="center"/>
        </w:trPr>
        <w:tc>
          <w:tcPr>
            <w:tcW w:w="4320" w:type="dxa"/>
            <w:shd w:val="clear" w:color="auto" w:fill="1F4E79"/>
          </w:tcPr>
          <w:p w14:paraId="640FDC5D" w14:textId="77777777" w:rsidR="00EE05C2" w:rsidRDefault="00000000">
            <w:pPr>
              <w:jc w:val="center"/>
            </w:pPr>
            <w:r>
              <w:rPr>
                <w:b/>
                <w:color w:val="FFFFFF"/>
                <w:sz w:val="20"/>
              </w:rPr>
              <w:t>PROYECTO</w:t>
            </w:r>
          </w:p>
        </w:tc>
        <w:tc>
          <w:tcPr>
            <w:tcW w:w="1440" w:type="dxa"/>
            <w:shd w:val="clear" w:color="auto" w:fill="1F4E79"/>
          </w:tcPr>
          <w:p w14:paraId="4F85CFB3" w14:textId="77777777" w:rsidR="00EE05C2" w:rsidRDefault="00000000">
            <w:pPr>
              <w:jc w:val="center"/>
            </w:pPr>
            <w:r>
              <w:rPr>
                <w:b/>
                <w:color w:val="FFFFFF"/>
                <w:sz w:val="20"/>
              </w:rPr>
              <w:t>GENERADOS</w:t>
            </w:r>
          </w:p>
        </w:tc>
        <w:tc>
          <w:tcPr>
            <w:tcW w:w="1440" w:type="dxa"/>
            <w:shd w:val="clear" w:color="auto" w:fill="1F4E79"/>
          </w:tcPr>
          <w:p w14:paraId="5B7DDFCA" w14:textId="77777777" w:rsidR="00EE05C2" w:rsidRDefault="00000000">
            <w:pPr>
              <w:jc w:val="center"/>
            </w:pPr>
            <w:r>
              <w:rPr>
                <w:b/>
                <w:color w:val="FFFFFF"/>
                <w:sz w:val="20"/>
              </w:rPr>
              <w:t>CERRADOS</w:t>
            </w:r>
          </w:p>
        </w:tc>
        <w:tc>
          <w:tcPr>
            <w:tcW w:w="1440" w:type="dxa"/>
            <w:shd w:val="clear" w:color="auto" w:fill="1F4E79"/>
          </w:tcPr>
          <w:p w14:paraId="06FF3974" w14:textId="77777777" w:rsidR="00EE05C2" w:rsidRDefault="00000000">
            <w:pPr>
              <w:jc w:val="center"/>
            </w:pPr>
            <w:r>
              <w:rPr>
                <w:b/>
                <w:color w:val="FFFFFF"/>
                <w:sz w:val="20"/>
              </w:rPr>
              <w:t>ABIERTOS</w:t>
            </w:r>
          </w:p>
        </w:tc>
      </w:tr>
      <w:tr w:rsidR="00EE05C2" w14:paraId="65495FB1" w14:textId="77777777">
        <w:trPr>
          <w:jc w:val="center"/>
        </w:trPr>
        <w:tc>
          <w:tcPr>
            <w:tcW w:w="4320" w:type="dxa"/>
          </w:tcPr>
          <w:p w14:paraId="5F35BABB" w14:textId="77777777" w:rsidR="00EE05C2" w:rsidRDefault="00000000">
            <w:r>
              <w:rPr>
                <w:sz w:val="20"/>
              </w:rPr>
              <w:t>Mantenimiento Preventivo</w:t>
            </w:r>
          </w:p>
        </w:tc>
        <w:tc>
          <w:tcPr>
            <w:tcW w:w="1440" w:type="dxa"/>
          </w:tcPr>
          <w:p w14:paraId="2B498D93" w14:textId="77777777" w:rsidR="00EE05C2" w:rsidRDefault="00000000">
            <w:r>
              <w:rPr>
                <w:sz w:val="20"/>
              </w:rPr>
              <w:t>120</w:t>
            </w:r>
          </w:p>
        </w:tc>
        <w:tc>
          <w:tcPr>
            <w:tcW w:w="1440" w:type="dxa"/>
          </w:tcPr>
          <w:p w14:paraId="3FC8FA9F" w14:textId="77777777" w:rsidR="00EE05C2" w:rsidRDefault="00000000">
            <w:r>
              <w:rPr>
                <w:sz w:val="20"/>
              </w:rPr>
              <w:t>120</w:t>
            </w:r>
          </w:p>
        </w:tc>
        <w:tc>
          <w:tcPr>
            <w:tcW w:w="1440" w:type="dxa"/>
          </w:tcPr>
          <w:p w14:paraId="1C4384C6" w14:textId="77777777" w:rsidR="00EE05C2" w:rsidRDefault="00000000">
            <w:r>
              <w:rPr>
                <w:sz w:val="20"/>
              </w:rPr>
              <w:t>0</w:t>
            </w:r>
          </w:p>
        </w:tc>
      </w:tr>
      <w:tr w:rsidR="00EE05C2" w14:paraId="75B168F0" w14:textId="77777777">
        <w:trPr>
          <w:jc w:val="center"/>
        </w:trPr>
        <w:tc>
          <w:tcPr>
            <w:tcW w:w="4320" w:type="dxa"/>
          </w:tcPr>
          <w:p w14:paraId="4AE8F93E" w14:textId="77777777" w:rsidR="00EE05C2" w:rsidRDefault="00000000">
            <w:r>
              <w:rPr>
                <w:sz w:val="20"/>
              </w:rPr>
              <w:t>Mantenimiento Correctivo</w:t>
            </w:r>
          </w:p>
        </w:tc>
        <w:tc>
          <w:tcPr>
            <w:tcW w:w="1440" w:type="dxa"/>
          </w:tcPr>
          <w:p w14:paraId="66AEA799" w14:textId="77777777" w:rsidR="00EE05C2" w:rsidRDefault="00000000">
            <w:r>
              <w:rPr>
                <w:sz w:val="20"/>
              </w:rPr>
              <w:t>350</w:t>
            </w:r>
          </w:p>
        </w:tc>
        <w:tc>
          <w:tcPr>
            <w:tcW w:w="1440" w:type="dxa"/>
          </w:tcPr>
          <w:p w14:paraId="55607DE2" w14:textId="77777777" w:rsidR="00EE05C2" w:rsidRDefault="00000000">
            <w:r>
              <w:rPr>
                <w:sz w:val="20"/>
              </w:rPr>
              <w:t>312</w:t>
            </w:r>
          </w:p>
        </w:tc>
        <w:tc>
          <w:tcPr>
            <w:tcW w:w="1440" w:type="dxa"/>
          </w:tcPr>
          <w:p w14:paraId="71CA371E" w14:textId="77777777" w:rsidR="00EE05C2" w:rsidRDefault="00000000">
            <w:r>
              <w:rPr>
                <w:sz w:val="20"/>
              </w:rPr>
              <w:t>38</w:t>
            </w:r>
          </w:p>
        </w:tc>
      </w:tr>
      <w:tr w:rsidR="00EE05C2" w14:paraId="0D153C72" w14:textId="77777777">
        <w:trPr>
          <w:jc w:val="center"/>
        </w:trPr>
        <w:tc>
          <w:tcPr>
            <w:tcW w:w="4320" w:type="dxa"/>
          </w:tcPr>
          <w:p w14:paraId="3213C6E2" w14:textId="77777777" w:rsidR="00EE05C2" w:rsidRDefault="00000000">
            <w:r>
              <w:rPr>
                <w:sz w:val="20"/>
              </w:rPr>
              <w:t>Soporte Técnico</w:t>
            </w:r>
          </w:p>
        </w:tc>
        <w:tc>
          <w:tcPr>
            <w:tcW w:w="1440" w:type="dxa"/>
          </w:tcPr>
          <w:p w14:paraId="3BC1A425" w14:textId="77777777" w:rsidR="00EE05C2" w:rsidRDefault="00000000">
            <w:r>
              <w:rPr>
                <w:sz w:val="20"/>
              </w:rPr>
              <w:t>72</w:t>
            </w:r>
          </w:p>
        </w:tc>
        <w:tc>
          <w:tcPr>
            <w:tcW w:w="1440" w:type="dxa"/>
          </w:tcPr>
          <w:p w14:paraId="0EC2E354" w14:textId="77777777" w:rsidR="00EE05C2" w:rsidRDefault="00000000">
            <w:r>
              <w:rPr>
                <w:sz w:val="20"/>
              </w:rPr>
              <w:t>66</w:t>
            </w:r>
          </w:p>
        </w:tc>
        <w:tc>
          <w:tcPr>
            <w:tcW w:w="1440" w:type="dxa"/>
          </w:tcPr>
          <w:p w14:paraId="6597D6B8" w14:textId="77777777" w:rsidR="00EE05C2" w:rsidRDefault="00000000">
            <w:r>
              <w:rPr>
                <w:sz w:val="20"/>
              </w:rPr>
              <w:t>6</w:t>
            </w:r>
          </w:p>
        </w:tc>
      </w:tr>
    </w:tbl>
    <w:p w14:paraId="02BC8E9A" w14:textId="77777777" w:rsidR="00EE05C2" w:rsidRDefault="00EE05C2"/>
    <w:p w14:paraId="16B74B5E" w14:textId="77777777" w:rsidR="00EE05C2" w:rsidRDefault="00000000">
      <w:pPr>
        <w:spacing w:after="120"/>
        <w:jc w:val="both"/>
      </w:pPr>
      <w:r>
        <w:rPr>
          <w:b/>
        </w:rPr>
        <w:t>Tickets por estado:</w:t>
      </w:r>
    </w:p>
    <w:tbl>
      <w:tblPr>
        <w:tblStyle w:val="Tablaconcuadrcula"/>
        <w:tblW w:w="0" w:type="auto"/>
        <w:jc w:val="center"/>
        <w:tblLook w:val="04A0" w:firstRow="1" w:lastRow="0" w:firstColumn="1" w:lastColumn="0" w:noHBand="0" w:noVBand="1"/>
      </w:tblPr>
      <w:tblGrid>
        <w:gridCol w:w="4320"/>
        <w:gridCol w:w="2160"/>
        <w:gridCol w:w="2160"/>
      </w:tblGrid>
      <w:tr w:rsidR="00EE05C2" w14:paraId="7724445F" w14:textId="77777777">
        <w:trPr>
          <w:jc w:val="center"/>
        </w:trPr>
        <w:tc>
          <w:tcPr>
            <w:tcW w:w="4320" w:type="dxa"/>
            <w:shd w:val="clear" w:color="auto" w:fill="1F4E79"/>
          </w:tcPr>
          <w:p w14:paraId="10D30914" w14:textId="77777777" w:rsidR="00EE05C2" w:rsidRDefault="00000000">
            <w:pPr>
              <w:jc w:val="center"/>
            </w:pPr>
            <w:r>
              <w:rPr>
                <w:b/>
                <w:color w:val="FFFFFF"/>
                <w:sz w:val="20"/>
              </w:rPr>
              <w:t>ESTADO</w:t>
            </w:r>
          </w:p>
        </w:tc>
        <w:tc>
          <w:tcPr>
            <w:tcW w:w="2160" w:type="dxa"/>
            <w:shd w:val="clear" w:color="auto" w:fill="1F4E79"/>
          </w:tcPr>
          <w:p w14:paraId="0B100A07" w14:textId="77777777" w:rsidR="00EE05C2" w:rsidRDefault="00000000">
            <w:pPr>
              <w:jc w:val="center"/>
            </w:pPr>
            <w:r>
              <w:rPr>
                <w:b/>
                <w:color w:val="FFFFFF"/>
                <w:sz w:val="20"/>
              </w:rPr>
              <w:t>CANTIDAD</w:t>
            </w:r>
          </w:p>
        </w:tc>
        <w:tc>
          <w:tcPr>
            <w:tcW w:w="2160" w:type="dxa"/>
            <w:shd w:val="clear" w:color="auto" w:fill="1F4E79"/>
          </w:tcPr>
          <w:p w14:paraId="015D6625" w14:textId="77777777" w:rsidR="00EE05C2" w:rsidRDefault="00000000">
            <w:pPr>
              <w:jc w:val="center"/>
            </w:pPr>
            <w:r>
              <w:rPr>
                <w:b/>
                <w:color w:val="FFFFFF"/>
                <w:sz w:val="20"/>
              </w:rPr>
              <w:t>PORCENTAJE</w:t>
            </w:r>
          </w:p>
        </w:tc>
      </w:tr>
      <w:tr w:rsidR="00EE05C2" w14:paraId="7D8572A5" w14:textId="77777777">
        <w:trPr>
          <w:jc w:val="center"/>
        </w:trPr>
        <w:tc>
          <w:tcPr>
            <w:tcW w:w="4320" w:type="dxa"/>
          </w:tcPr>
          <w:p w14:paraId="455FF3CA" w14:textId="77777777" w:rsidR="00EE05C2" w:rsidRDefault="00000000">
            <w:r>
              <w:rPr>
                <w:sz w:val="20"/>
              </w:rPr>
              <w:t>Cerrado</w:t>
            </w:r>
          </w:p>
        </w:tc>
        <w:tc>
          <w:tcPr>
            <w:tcW w:w="2160" w:type="dxa"/>
          </w:tcPr>
          <w:p w14:paraId="0D185464" w14:textId="77777777" w:rsidR="00EE05C2" w:rsidRDefault="00000000">
            <w:r>
              <w:rPr>
                <w:sz w:val="20"/>
              </w:rPr>
              <w:t>498</w:t>
            </w:r>
          </w:p>
        </w:tc>
        <w:tc>
          <w:tcPr>
            <w:tcW w:w="2160" w:type="dxa"/>
          </w:tcPr>
          <w:p w14:paraId="796A4928" w14:textId="77777777" w:rsidR="00EE05C2" w:rsidRDefault="00000000">
            <w:r>
              <w:rPr>
                <w:sz w:val="20"/>
              </w:rPr>
              <w:t>91.9%</w:t>
            </w:r>
          </w:p>
        </w:tc>
      </w:tr>
      <w:tr w:rsidR="00EE05C2" w14:paraId="52286925" w14:textId="77777777">
        <w:trPr>
          <w:jc w:val="center"/>
        </w:trPr>
        <w:tc>
          <w:tcPr>
            <w:tcW w:w="4320" w:type="dxa"/>
          </w:tcPr>
          <w:p w14:paraId="038C3289" w14:textId="77777777" w:rsidR="00EE05C2" w:rsidRDefault="00000000">
            <w:r>
              <w:rPr>
                <w:sz w:val="20"/>
              </w:rPr>
              <w:t>En proceso</w:t>
            </w:r>
          </w:p>
        </w:tc>
        <w:tc>
          <w:tcPr>
            <w:tcW w:w="2160" w:type="dxa"/>
          </w:tcPr>
          <w:p w14:paraId="347B585C" w14:textId="77777777" w:rsidR="00EE05C2" w:rsidRDefault="00000000">
            <w:r>
              <w:rPr>
                <w:sz w:val="20"/>
              </w:rPr>
              <w:t>32</w:t>
            </w:r>
          </w:p>
        </w:tc>
        <w:tc>
          <w:tcPr>
            <w:tcW w:w="2160" w:type="dxa"/>
          </w:tcPr>
          <w:p w14:paraId="7AF989CD" w14:textId="77777777" w:rsidR="00EE05C2" w:rsidRDefault="00000000">
            <w:r>
              <w:rPr>
                <w:sz w:val="20"/>
              </w:rPr>
              <w:t>5.9%</w:t>
            </w:r>
          </w:p>
        </w:tc>
      </w:tr>
      <w:tr w:rsidR="00EE05C2" w14:paraId="2D395109" w14:textId="77777777">
        <w:trPr>
          <w:jc w:val="center"/>
        </w:trPr>
        <w:tc>
          <w:tcPr>
            <w:tcW w:w="4320" w:type="dxa"/>
          </w:tcPr>
          <w:p w14:paraId="73568B07" w14:textId="77777777" w:rsidR="00EE05C2" w:rsidRDefault="00000000">
            <w:r>
              <w:rPr>
                <w:sz w:val="20"/>
              </w:rPr>
              <w:t>Pendiente repuesto</w:t>
            </w:r>
          </w:p>
        </w:tc>
        <w:tc>
          <w:tcPr>
            <w:tcW w:w="2160" w:type="dxa"/>
          </w:tcPr>
          <w:p w14:paraId="5A207C89" w14:textId="77777777" w:rsidR="00EE05C2" w:rsidRDefault="00000000">
            <w:r>
              <w:rPr>
                <w:sz w:val="20"/>
              </w:rPr>
              <w:t>8</w:t>
            </w:r>
          </w:p>
        </w:tc>
        <w:tc>
          <w:tcPr>
            <w:tcW w:w="2160" w:type="dxa"/>
          </w:tcPr>
          <w:p w14:paraId="2B566A50" w14:textId="77777777" w:rsidR="00EE05C2" w:rsidRDefault="00000000">
            <w:r>
              <w:rPr>
                <w:sz w:val="20"/>
              </w:rPr>
              <w:t>1.5%</w:t>
            </w:r>
          </w:p>
        </w:tc>
      </w:tr>
      <w:tr w:rsidR="00EE05C2" w14:paraId="1F527E8C" w14:textId="77777777">
        <w:trPr>
          <w:jc w:val="center"/>
        </w:trPr>
        <w:tc>
          <w:tcPr>
            <w:tcW w:w="4320" w:type="dxa"/>
          </w:tcPr>
          <w:p w14:paraId="0AE6952C" w14:textId="77777777" w:rsidR="00EE05C2" w:rsidRDefault="00000000">
            <w:r>
              <w:rPr>
                <w:sz w:val="20"/>
              </w:rPr>
              <w:t>Escalado</w:t>
            </w:r>
          </w:p>
        </w:tc>
        <w:tc>
          <w:tcPr>
            <w:tcW w:w="2160" w:type="dxa"/>
          </w:tcPr>
          <w:p w14:paraId="4AF576BA" w14:textId="77777777" w:rsidR="00EE05C2" w:rsidRDefault="00000000">
            <w:r>
              <w:rPr>
                <w:sz w:val="20"/>
              </w:rPr>
              <w:t>4</w:t>
            </w:r>
          </w:p>
        </w:tc>
        <w:tc>
          <w:tcPr>
            <w:tcW w:w="2160" w:type="dxa"/>
          </w:tcPr>
          <w:p w14:paraId="45D88AD2" w14:textId="77777777" w:rsidR="00EE05C2" w:rsidRDefault="00000000">
            <w:r>
              <w:rPr>
                <w:sz w:val="20"/>
              </w:rPr>
              <w:t>0.7%</w:t>
            </w:r>
          </w:p>
        </w:tc>
      </w:tr>
    </w:tbl>
    <w:p w14:paraId="3ACD75AF" w14:textId="77777777" w:rsidR="00EE05C2" w:rsidRDefault="00EE05C2"/>
    <w:p w14:paraId="77289695" w14:textId="77777777" w:rsidR="00EE05C2" w:rsidRDefault="00000000">
      <w:pPr>
        <w:spacing w:after="120"/>
        <w:jc w:val="both"/>
      </w:pPr>
      <w:r>
        <w:rPr>
          <w:b/>
        </w:rPr>
        <w:t>Tickets por subsistema:</w:t>
      </w:r>
    </w:p>
    <w:tbl>
      <w:tblPr>
        <w:tblStyle w:val="Tablaconcuadrcula"/>
        <w:tblW w:w="0" w:type="auto"/>
        <w:jc w:val="center"/>
        <w:tblLook w:val="04A0" w:firstRow="1" w:lastRow="0" w:firstColumn="1" w:lastColumn="0" w:noHBand="0" w:noVBand="1"/>
      </w:tblPr>
      <w:tblGrid>
        <w:gridCol w:w="5760"/>
        <w:gridCol w:w="2880"/>
      </w:tblGrid>
      <w:tr w:rsidR="00EE05C2" w14:paraId="08F0E780" w14:textId="77777777">
        <w:trPr>
          <w:jc w:val="center"/>
        </w:trPr>
        <w:tc>
          <w:tcPr>
            <w:tcW w:w="5760" w:type="dxa"/>
            <w:shd w:val="clear" w:color="auto" w:fill="1F4E79"/>
          </w:tcPr>
          <w:p w14:paraId="6B25D46D" w14:textId="77777777" w:rsidR="00EE05C2" w:rsidRDefault="00000000">
            <w:pPr>
              <w:jc w:val="center"/>
            </w:pPr>
            <w:r>
              <w:rPr>
                <w:b/>
                <w:color w:val="FFFFFF"/>
                <w:sz w:val="20"/>
              </w:rPr>
              <w:t>SUBSISTEMA</w:t>
            </w:r>
          </w:p>
        </w:tc>
        <w:tc>
          <w:tcPr>
            <w:tcW w:w="2880" w:type="dxa"/>
            <w:shd w:val="clear" w:color="auto" w:fill="1F4E79"/>
          </w:tcPr>
          <w:p w14:paraId="25535502" w14:textId="77777777" w:rsidR="00EE05C2" w:rsidRDefault="00000000">
            <w:pPr>
              <w:jc w:val="center"/>
            </w:pPr>
            <w:r>
              <w:rPr>
                <w:b/>
                <w:color w:val="FFFFFF"/>
                <w:sz w:val="20"/>
              </w:rPr>
              <w:t>CANTIDAD TICKETS</w:t>
            </w:r>
          </w:p>
        </w:tc>
      </w:tr>
      <w:tr w:rsidR="00EE05C2" w14:paraId="55B892A6" w14:textId="77777777">
        <w:trPr>
          <w:jc w:val="center"/>
        </w:trPr>
        <w:tc>
          <w:tcPr>
            <w:tcW w:w="5760" w:type="dxa"/>
          </w:tcPr>
          <w:p w14:paraId="1CEDCEB4" w14:textId="77777777" w:rsidR="00EE05C2" w:rsidRDefault="00000000">
            <w:r>
              <w:rPr>
                <w:sz w:val="20"/>
              </w:rPr>
              <w:t>Domos Ciudadanos</w:t>
            </w:r>
          </w:p>
        </w:tc>
        <w:tc>
          <w:tcPr>
            <w:tcW w:w="2880" w:type="dxa"/>
          </w:tcPr>
          <w:p w14:paraId="6A1F8184" w14:textId="77777777" w:rsidR="00EE05C2" w:rsidRDefault="00000000">
            <w:r>
              <w:rPr>
                <w:sz w:val="20"/>
              </w:rPr>
              <w:t>285</w:t>
            </w:r>
          </w:p>
        </w:tc>
      </w:tr>
      <w:tr w:rsidR="00EE05C2" w14:paraId="1526534D" w14:textId="77777777">
        <w:trPr>
          <w:jc w:val="center"/>
        </w:trPr>
        <w:tc>
          <w:tcPr>
            <w:tcW w:w="5760" w:type="dxa"/>
          </w:tcPr>
          <w:p w14:paraId="24DEC126" w14:textId="77777777" w:rsidR="00EE05C2" w:rsidRDefault="00000000">
            <w:r>
              <w:rPr>
                <w:sz w:val="20"/>
              </w:rPr>
              <w:t>TransMilenio</w:t>
            </w:r>
          </w:p>
        </w:tc>
        <w:tc>
          <w:tcPr>
            <w:tcW w:w="2880" w:type="dxa"/>
          </w:tcPr>
          <w:p w14:paraId="10A4964A" w14:textId="77777777" w:rsidR="00EE05C2" w:rsidRDefault="00000000">
            <w:r>
              <w:rPr>
                <w:sz w:val="20"/>
              </w:rPr>
              <w:t>89</w:t>
            </w:r>
          </w:p>
        </w:tc>
      </w:tr>
      <w:tr w:rsidR="00EE05C2" w14:paraId="7DCE4313" w14:textId="77777777">
        <w:trPr>
          <w:jc w:val="center"/>
        </w:trPr>
        <w:tc>
          <w:tcPr>
            <w:tcW w:w="5760" w:type="dxa"/>
          </w:tcPr>
          <w:p w14:paraId="7A567035" w14:textId="77777777" w:rsidR="00EE05C2" w:rsidRDefault="00000000">
            <w:r>
              <w:rPr>
                <w:sz w:val="20"/>
              </w:rPr>
              <w:t>CAI</w:t>
            </w:r>
          </w:p>
        </w:tc>
        <w:tc>
          <w:tcPr>
            <w:tcW w:w="2880" w:type="dxa"/>
          </w:tcPr>
          <w:p w14:paraId="611BAD25" w14:textId="77777777" w:rsidR="00EE05C2" w:rsidRDefault="00000000">
            <w:r>
              <w:rPr>
                <w:sz w:val="20"/>
              </w:rPr>
              <w:t>62</w:t>
            </w:r>
          </w:p>
        </w:tc>
      </w:tr>
      <w:tr w:rsidR="00EE05C2" w14:paraId="744E7FCC" w14:textId="77777777">
        <w:trPr>
          <w:jc w:val="center"/>
        </w:trPr>
        <w:tc>
          <w:tcPr>
            <w:tcW w:w="5760" w:type="dxa"/>
          </w:tcPr>
          <w:p w14:paraId="6CF0198D" w14:textId="77777777" w:rsidR="00EE05C2" w:rsidRDefault="00000000">
            <w:r>
              <w:rPr>
                <w:sz w:val="20"/>
              </w:rPr>
              <w:t>Instituciones Educativas</w:t>
            </w:r>
          </w:p>
        </w:tc>
        <w:tc>
          <w:tcPr>
            <w:tcW w:w="2880" w:type="dxa"/>
          </w:tcPr>
          <w:p w14:paraId="5211148E" w14:textId="77777777" w:rsidR="00EE05C2" w:rsidRDefault="00000000">
            <w:r>
              <w:rPr>
                <w:sz w:val="20"/>
              </w:rPr>
              <w:t>45</w:t>
            </w:r>
          </w:p>
        </w:tc>
      </w:tr>
      <w:tr w:rsidR="00EE05C2" w14:paraId="18BD65D9" w14:textId="77777777">
        <w:trPr>
          <w:jc w:val="center"/>
        </w:trPr>
        <w:tc>
          <w:tcPr>
            <w:tcW w:w="5760" w:type="dxa"/>
          </w:tcPr>
          <w:p w14:paraId="0289AAC0" w14:textId="77777777" w:rsidR="00EE05C2" w:rsidRDefault="00000000">
            <w:r>
              <w:rPr>
                <w:sz w:val="20"/>
              </w:rPr>
              <w:t>Estaciones de Policía</w:t>
            </w:r>
          </w:p>
        </w:tc>
        <w:tc>
          <w:tcPr>
            <w:tcW w:w="2880" w:type="dxa"/>
          </w:tcPr>
          <w:p w14:paraId="7668421E" w14:textId="77777777" w:rsidR="00EE05C2" w:rsidRDefault="00000000">
            <w:r>
              <w:rPr>
                <w:sz w:val="20"/>
              </w:rPr>
              <w:t>32</w:t>
            </w:r>
          </w:p>
        </w:tc>
      </w:tr>
      <w:tr w:rsidR="00EE05C2" w14:paraId="3E05CB52" w14:textId="77777777">
        <w:trPr>
          <w:jc w:val="center"/>
        </w:trPr>
        <w:tc>
          <w:tcPr>
            <w:tcW w:w="5760" w:type="dxa"/>
          </w:tcPr>
          <w:p w14:paraId="34F9046F" w14:textId="77777777" w:rsidR="00EE05C2" w:rsidRDefault="00000000">
            <w:r>
              <w:rPr>
                <w:sz w:val="20"/>
              </w:rPr>
              <w:t>Centros de Monitoreo</w:t>
            </w:r>
          </w:p>
        </w:tc>
        <w:tc>
          <w:tcPr>
            <w:tcW w:w="2880" w:type="dxa"/>
          </w:tcPr>
          <w:p w14:paraId="502BDE8E" w14:textId="77777777" w:rsidR="00EE05C2" w:rsidRDefault="00000000">
            <w:r>
              <w:rPr>
                <w:sz w:val="20"/>
              </w:rPr>
              <w:t>18</w:t>
            </w:r>
          </w:p>
        </w:tc>
      </w:tr>
      <w:tr w:rsidR="00EE05C2" w14:paraId="366E9359" w14:textId="77777777">
        <w:trPr>
          <w:jc w:val="center"/>
        </w:trPr>
        <w:tc>
          <w:tcPr>
            <w:tcW w:w="5760" w:type="dxa"/>
          </w:tcPr>
          <w:p w14:paraId="7F55EB8A" w14:textId="77777777" w:rsidR="00EE05C2" w:rsidRDefault="00000000">
            <w:r>
              <w:rPr>
                <w:sz w:val="20"/>
              </w:rPr>
              <w:t>Otros</w:t>
            </w:r>
          </w:p>
        </w:tc>
        <w:tc>
          <w:tcPr>
            <w:tcW w:w="2880" w:type="dxa"/>
          </w:tcPr>
          <w:p w14:paraId="1E3A1CC6" w14:textId="77777777" w:rsidR="00EE05C2" w:rsidRDefault="00000000">
            <w:r>
              <w:rPr>
                <w:sz w:val="20"/>
              </w:rPr>
              <w:t>11</w:t>
            </w:r>
          </w:p>
        </w:tc>
      </w:tr>
    </w:tbl>
    <w:p w14:paraId="4B1798BF" w14:textId="77777777" w:rsidR="00EE05C2" w:rsidRDefault="00EE05C2"/>
    <w:p w14:paraId="634BA1F0" w14:textId="77777777" w:rsidR="00EE05C2" w:rsidRDefault="00000000">
      <w:pPr>
        <w:pStyle w:val="Ttulo2"/>
      </w:pPr>
      <w:r>
        <w:t>2.5. ESCALAMIENTOS</w:t>
      </w:r>
    </w:p>
    <w:p w14:paraId="67906A1F" w14:textId="77777777" w:rsidR="00EE05C2" w:rsidRDefault="00000000">
      <w:pPr>
        <w:pStyle w:val="Ttulo3"/>
      </w:pPr>
      <w:r>
        <w:t>2.5.1. ENEL</w:t>
      </w:r>
    </w:p>
    <w:p w14:paraId="2A4423B8" w14:textId="77777777" w:rsidR="00EE05C2" w:rsidRDefault="00000000">
      <w:pPr>
        <w:spacing w:after="120"/>
        <w:jc w:val="both"/>
      </w:pPr>
      <w:r w:rsidRPr="008F3794">
        <w:rPr>
          <w:lang w:val="es-CO"/>
        </w:rPr>
        <w:t xml:space="preserve">Durante el mes de Septiembre de 2025 se realizaron escalamientos al operador de red ENEL por fallas en el suministro de energía eléctrica que afectaron la operatividad de los puntos de videovigilancia. </w:t>
      </w:r>
      <w:r>
        <w:t>Se gestionaron 5 casos de falla de energía.</w:t>
      </w:r>
    </w:p>
    <w:tbl>
      <w:tblPr>
        <w:tblStyle w:val="Tablaconcuadrcula"/>
        <w:tblW w:w="0" w:type="auto"/>
        <w:jc w:val="center"/>
        <w:tblLook w:val="04A0" w:firstRow="1" w:lastRow="0" w:firstColumn="1" w:lastColumn="0" w:noHBand="0" w:noVBand="1"/>
      </w:tblPr>
      <w:tblGrid>
        <w:gridCol w:w="1252"/>
        <w:gridCol w:w="1688"/>
        <w:gridCol w:w="1287"/>
        <w:gridCol w:w="3362"/>
        <w:gridCol w:w="1267"/>
      </w:tblGrid>
      <w:tr w:rsidR="00EE05C2" w14:paraId="77510B24" w14:textId="77777777">
        <w:trPr>
          <w:jc w:val="center"/>
        </w:trPr>
        <w:tc>
          <w:tcPr>
            <w:tcW w:w="1296" w:type="dxa"/>
            <w:shd w:val="clear" w:color="auto" w:fill="1F4E79"/>
          </w:tcPr>
          <w:p w14:paraId="131B185F" w14:textId="77777777" w:rsidR="00EE05C2" w:rsidRDefault="00000000">
            <w:pPr>
              <w:jc w:val="center"/>
            </w:pPr>
            <w:r>
              <w:rPr>
                <w:b/>
                <w:color w:val="FFFFFF"/>
                <w:sz w:val="20"/>
              </w:rPr>
              <w:t>TICKET</w:t>
            </w:r>
          </w:p>
        </w:tc>
        <w:tc>
          <w:tcPr>
            <w:tcW w:w="1728" w:type="dxa"/>
            <w:shd w:val="clear" w:color="auto" w:fill="1F4E79"/>
          </w:tcPr>
          <w:p w14:paraId="1182B5C7" w14:textId="77777777" w:rsidR="00EE05C2" w:rsidRDefault="00000000">
            <w:pPr>
              <w:jc w:val="center"/>
            </w:pPr>
            <w:r>
              <w:rPr>
                <w:b/>
                <w:color w:val="FFFFFF"/>
                <w:sz w:val="20"/>
              </w:rPr>
              <w:t>LOCALIDAD</w:t>
            </w:r>
          </w:p>
        </w:tc>
        <w:tc>
          <w:tcPr>
            <w:tcW w:w="1296" w:type="dxa"/>
            <w:shd w:val="clear" w:color="auto" w:fill="1F4E79"/>
          </w:tcPr>
          <w:p w14:paraId="5E844EC9" w14:textId="77777777" w:rsidR="00EE05C2" w:rsidRDefault="00000000">
            <w:pPr>
              <w:jc w:val="center"/>
            </w:pPr>
            <w:r>
              <w:rPr>
                <w:b/>
                <w:color w:val="FFFFFF"/>
                <w:sz w:val="20"/>
              </w:rPr>
              <w:t>FECHA</w:t>
            </w:r>
          </w:p>
        </w:tc>
        <w:tc>
          <w:tcPr>
            <w:tcW w:w="3600" w:type="dxa"/>
            <w:shd w:val="clear" w:color="auto" w:fill="1F4E79"/>
          </w:tcPr>
          <w:p w14:paraId="14CF5767" w14:textId="77777777" w:rsidR="00EE05C2" w:rsidRDefault="00000000">
            <w:pPr>
              <w:jc w:val="center"/>
            </w:pPr>
            <w:r>
              <w:rPr>
                <w:b/>
                <w:color w:val="FFFFFF"/>
                <w:sz w:val="20"/>
              </w:rPr>
              <w:t>DESCRIPCIÓN</w:t>
            </w:r>
          </w:p>
        </w:tc>
        <w:tc>
          <w:tcPr>
            <w:tcW w:w="1296" w:type="dxa"/>
            <w:shd w:val="clear" w:color="auto" w:fill="1F4E79"/>
          </w:tcPr>
          <w:p w14:paraId="7158D0D9" w14:textId="77777777" w:rsidR="00EE05C2" w:rsidRDefault="00000000">
            <w:pPr>
              <w:jc w:val="center"/>
            </w:pPr>
            <w:r>
              <w:rPr>
                <w:b/>
                <w:color w:val="FFFFFF"/>
                <w:sz w:val="20"/>
              </w:rPr>
              <w:t>ESTADO</w:t>
            </w:r>
          </w:p>
        </w:tc>
      </w:tr>
      <w:tr w:rsidR="00EE05C2" w14:paraId="2922C7B8" w14:textId="77777777">
        <w:trPr>
          <w:jc w:val="center"/>
        </w:trPr>
        <w:tc>
          <w:tcPr>
            <w:tcW w:w="1296" w:type="dxa"/>
          </w:tcPr>
          <w:p w14:paraId="7B255D16" w14:textId="77777777" w:rsidR="00EE05C2" w:rsidRDefault="00000000">
            <w:r>
              <w:rPr>
                <w:sz w:val="20"/>
              </w:rPr>
              <w:t>TK-4521</w:t>
            </w:r>
          </w:p>
        </w:tc>
        <w:tc>
          <w:tcPr>
            <w:tcW w:w="1728" w:type="dxa"/>
          </w:tcPr>
          <w:p w14:paraId="6370FC51" w14:textId="77777777" w:rsidR="00EE05C2" w:rsidRDefault="00000000">
            <w:r>
              <w:rPr>
                <w:sz w:val="20"/>
              </w:rPr>
              <w:t>Kennedy</w:t>
            </w:r>
          </w:p>
        </w:tc>
        <w:tc>
          <w:tcPr>
            <w:tcW w:w="1296" w:type="dxa"/>
          </w:tcPr>
          <w:p w14:paraId="008C9BDA" w14:textId="77777777" w:rsidR="00EE05C2" w:rsidRDefault="00000000">
            <w:r>
              <w:rPr>
                <w:sz w:val="20"/>
              </w:rPr>
              <w:t>08/09/2025</w:t>
            </w:r>
          </w:p>
        </w:tc>
        <w:tc>
          <w:tcPr>
            <w:tcW w:w="3600" w:type="dxa"/>
          </w:tcPr>
          <w:p w14:paraId="2D43A74E" w14:textId="77777777" w:rsidR="00EE05C2" w:rsidRPr="008F3794" w:rsidRDefault="00000000">
            <w:pPr>
              <w:rPr>
                <w:lang w:val="es-CO"/>
              </w:rPr>
            </w:pPr>
            <w:r w:rsidRPr="008F3794">
              <w:rPr>
                <w:sz w:val="20"/>
                <w:lang w:val="es-CO"/>
              </w:rPr>
              <w:t>Falla de energía sector Patio Bonito</w:t>
            </w:r>
          </w:p>
        </w:tc>
        <w:tc>
          <w:tcPr>
            <w:tcW w:w="1296" w:type="dxa"/>
          </w:tcPr>
          <w:p w14:paraId="17761C27" w14:textId="77777777" w:rsidR="00EE05C2" w:rsidRDefault="00000000">
            <w:r>
              <w:rPr>
                <w:sz w:val="20"/>
              </w:rPr>
              <w:t>Cerrado</w:t>
            </w:r>
          </w:p>
        </w:tc>
      </w:tr>
      <w:tr w:rsidR="00EE05C2" w14:paraId="2962E08A" w14:textId="77777777">
        <w:trPr>
          <w:jc w:val="center"/>
        </w:trPr>
        <w:tc>
          <w:tcPr>
            <w:tcW w:w="1296" w:type="dxa"/>
          </w:tcPr>
          <w:p w14:paraId="36549AE0" w14:textId="77777777" w:rsidR="00EE05C2" w:rsidRDefault="00000000">
            <w:r>
              <w:rPr>
                <w:sz w:val="20"/>
              </w:rPr>
              <w:t>TK-4589</w:t>
            </w:r>
          </w:p>
        </w:tc>
        <w:tc>
          <w:tcPr>
            <w:tcW w:w="1728" w:type="dxa"/>
          </w:tcPr>
          <w:p w14:paraId="66C647F8" w14:textId="77777777" w:rsidR="00EE05C2" w:rsidRDefault="00000000">
            <w:r>
              <w:rPr>
                <w:sz w:val="20"/>
              </w:rPr>
              <w:t>Bosa</w:t>
            </w:r>
          </w:p>
        </w:tc>
        <w:tc>
          <w:tcPr>
            <w:tcW w:w="1296" w:type="dxa"/>
          </w:tcPr>
          <w:p w14:paraId="5FC3ED47" w14:textId="77777777" w:rsidR="00EE05C2" w:rsidRDefault="00000000">
            <w:r>
              <w:rPr>
                <w:sz w:val="20"/>
              </w:rPr>
              <w:t>12/09/2025</w:t>
            </w:r>
          </w:p>
        </w:tc>
        <w:tc>
          <w:tcPr>
            <w:tcW w:w="3600" w:type="dxa"/>
          </w:tcPr>
          <w:p w14:paraId="7A72A41E" w14:textId="77777777" w:rsidR="00EE05C2" w:rsidRDefault="00000000">
            <w:r>
              <w:rPr>
                <w:sz w:val="20"/>
              </w:rPr>
              <w:t>Corte programado no notificado</w:t>
            </w:r>
          </w:p>
        </w:tc>
        <w:tc>
          <w:tcPr>
            <w:tcW w:w="1296" w:type="dxa"/>
          </w:tcPr>
          <w:p w14:paraId="1B0EFF3F" w14:textId="77777777" w:rsidR="00EE05C2" w:rsidRDefault="00000000">
            <w:r>
              <w:rPr>
                <w:sz w:val="20"/>
              </w:rPr>
              <w:t>Cerrado</w:t>
            </w:r>
          </w:p>
        </w:tc>
      </w:tr>
      <w:tr w:rsidR="00EE05C2" w14:paraId="3301443A" w14:textId="77777777">
        <w:trPr>
          <w:jc w:val="center"/>
        </w:trPr>
        <w:tc>
          <w:tcPr>
            <w:tcW w:w="1296" w:type="dxa"/>
          </w:tcPr>
          <w:p w14:paraId="514CE101" w14:textId="77777777" w:rsidR="00EE05C2" w:rsidRDefault="00000000">
            <w:r>
              <w:rPr>
                <w:sz w:val="20"/>
              </w:rPr>
              <w:t>TK-4612</w:t>
            </w:r>
          </w:p>
        </w:tc>
        <w:tc>
          <w:tcPr>
            <w:tcW w:w="1728" w:type="dxa"/>
          </w:tcPr>
          <w:p w14:paraId="0D60B929" w14:textId="77777777" w:rsidR="00EE05C2" w:rsidRDefault="00000000">
            <w:r>
              <w:rPr>
                <w:sz w:val="20"/>
              </w:rPr>
              <w:t>Ciudad Bolívar</w:t>
            </w:r>
          </w:p>
        </w:tc>
        <w:tc>
          <w:tcPr>
            <w:tcW w:w="1296" w:type="dxa"/>
          </w:tcPr>
          <w:p w14:paraId="52AC0C8C" w14:textId="77777777" w:rsidR="00EE05C2" w:rsidRDefault="00000000">
            <w:r>
              <w:rPr>
                <w:sz w:val="20"/>
              </w:rPr>
              <w:t>15/09/2025</w:t>
            </w:r>
          </w:p>
        </w:tc>
        <w:tc>
          <w:tcPr>
            <w:tcW w:w="3600" w:type="dxa"/>
          </w:tcPr>
          <w:p w14:paraId="2D6A289C" w14:textId="77777777" w:rsidR="00EE05C2" w:rsidRDefault="00000000">
            <w:r>
              <w:rPr>
                <w:sz w:val="20"/>
              </w:rPr>
              <w:t>Fluctuación de voltaje</w:t>
            </w:r>
          </w:p>
        </w:tc>
        <w:tc>
          <w:tcPr>
            <w:tcW w:w="1296" w:type="dxa"/>
          </w:tcPr>
          <w:p w14:paraId="5CA4A2AA" w14:textId="77777777" w:rsidR="00EE05C2" w:rsidRDefault="00000000">
            <w:r>
              <w:rPr>
                <w:sz w:val="20"/>
              </w:rPr>
              <w:t>Cerrado</w:t>
            </w:r>
          </w:p>
        </w:tc>
      </w:tr>
      <w:tr w:rsidR="00EE05C2" w14:paraId="6AF47AD5" w14:textId="77777777">
        <w:trPr>
          <w:jc w:val="center"/>
        </w:trPr>
        <w:tc>
          <w:tcPr>
            <w:tcW w:w="1296" w:type="dxa"/>
          </w:tcPr>
          <w:p w14:paraId="52A33132" w14:textId="77777777" w:rsidR="00EE05C2" w:rsidRDefault="00000000">
            <w:r>
              <w:rPr>
                <w:sz w:val="20"/>
              </w:rPr>
              <w:t>TK-4678</w:t>
            </w:r>
          </w:p>
        </w:tc>
        <w:tc>
          <w:tcPr>
            <w:tcW w:w="1728" w:type="dxa"/>
          </w:tcPr>
          <w:p w14:paraId="59A339FB" w14:textId="77777777" w:rsidR="00EE05C2" w:rsidRDefault="00000000">
            <w:r>
              <w:rPr>
                <w:sz w:val="20"/>
              </w:rPr>
              <w:t>Usme</w:t>
            </w:r>
          </w:p>
        </w:tc>
        <w:tc>
          <w:tcPr>
            <w:tcW w:w="1296" w:type="dxa"/>
          </w:tcPr>
          <w:p w14:paraId="65F444D2" w14:textId="77777777" w:rsidR="00EE05C2" w:rsidRDefault="00000000">
            <w:r>
              <w:rPr>
                <w:sz w:val="20"/>
              </w:rPr>
              <w:t>22/09/2025</w:t>
            </w:r>
          </w:p>
        </w:tc>
        <w:tc>
          <w:tcPr>
            <w:tcW w:w="3600" w:type="dxa"/>
          </w:tcPr>
          <w:p w14:paraId="6701290B" w14:textId="77777777" w:rsidR="00EE05C2" w:rsidRDefault="00000000">
            <w:r>
              <w:rPr>
                <w:sz w:val="20"/>
              </w:rPr>
              <w:t>Falla en transformador</w:t>
            </w:r>
          </w:p>
        </w:tc>
        <w:tc>
          <w:tcPr>
            <w:tcW w:w="1296" w:type="dxa"/>
          </w:tcPr>
          <w:p w14:paraId="32907565" w14:textId="77777777" w:rsidR="00EE05C2" w:rsidRDefault="00000000">
            <w:r>
              <w:rPr>
                <w:sz w:val="20"/>
              </w:rPr>
              <w:t>Cerrado</w:t>
            </w:r>
          </w:p>
        </w:tc>
      </w:tr>
      <w:tr w:rsidR="00EE05C2" w14:paraId="19B073B5" w14:textId="77777777">
        <w:trPr>
          <w:jc w:val="center"/>
        </w:trPr>
        <w:tc>
          <w:tcPr>
            <w:tcW w:w="1296" w:type="dxa"/>
          </w:tcPr>
          <w:p w14:paraId="401920BC" w14:textId="77777777" w:rsidR="00EE05C2" w:rsidRDefault="00000000">
            <w:r>
              <w:rPr>
                <w:sz w:val="20"/>
              </w:rPr>
              <w:t>TK-4701</w:t>
            </w:r>
          </w:p>
        </w:tc>
        <w:tc>
          <w:tcPr>
            <w:tcW w:w="1728" w:type="dxa"/>
          </w:tcPr>
          <w:p w14:paraId="1F09A0BE" w14:textId="77777777" w:rsidR="00EE05C2" w:rsidRDefault="00000000">
            <w:r>
              <w:rPr>
                <w:sz w:val="20"/>
              </w:rPr>
              <w:t>Suba</w:t>
            </w:r>
          </w:p>
        </w:tc>
        <w:tc>
          <w:tcPr>
            <w:tcW w:w="1296" w:type="dxa"/>
          </w:tcPr>
          <w:p w14:paraId="4F6867B3" w14:textId="77777777" w:rsidR="00EE05C2" w:rsidRDefault="00000000">
            <w:r>
              <w:rPr>
                <w:sz w:val="20"/>
              </w:rPr>
              <w:t>28/09/2025</w:t>
            </w:r>
          </w:p>
        </w:tc>
        <w:tc>
          <w:tcPr>
            <w:tcW w:w="3600" w:type="dxa"/>
          </w:tcPr>
          <w:p w14:paraId="735F0D39" w14:textId="77777777" w:rsidR="00EE05C2" w:rsidRDefault="00000000">
            <w:r>
              <w:rPr>
                <w:sz w:val="20"/>
              </w:rPr>
              <w:t>Daño en acometida</w:t>
            </w:r>
          </w:p>
        </w:tc>
        <w:tc>
          <w:tcPr>
            <w:tcW w:w="1296" w:type="dxa"/>
          </w:tcPr>
          <w:p w14:paraId="208B43B0" w14:textId="77777777" w:rsidR="00EE05C2" w:rsidRDefault="00000000">
            <w:r>
              <w:rPr>
                <w:sz w:val="20"/>
              </w:rPr>
              <w:t>En proceso</w:t>
            </w:r>
          </w:p>
        </w:tc>
      </w:tr>
    </w:tbl>
    <w:p w14:paraId="2153A625" w14:textId="77777777" w:rsidR="00EE05C2" w:rsidRDefault="00EE05C2"/>
    <w:p w14:paraId="2119A68B" w14:textId="77777777" w:rsidR="00EE05C2" w:rsidRDefault="00000000">
      <w:pPr>
        <w:pStyle w:val="Ttulo3"/>
      </w:pPr>
      <w:r>
        <w:lastRenderedPageBreak/>
        <w:t>2.5.2. CAÍDA MASIVA</w:t>
      </w:r>
    </w:p>
    <w:p w14:paraId="7016F8D0" w14:textId="77777777" w:rsidR="00EE05C2" w:rsidRPr="008F3794" w:rsidRDefault="00000000">
      <w:pPr>
        <w:spacing w:after="120"/>
        <w:jc w:val="both"/>
        <w:rPr>
          <w:lang w:val="es-CO"/>
        </w:rPr>
      </w:pPr>
      <w:r w:rsidRPr="008F3794">
        <w:rPr>
          <w:lang w:val="es-CO"/>
        </w:rPr>
        <w:t>Durante el mes de Septiembre de 2025 se presentaron eventos de caída masiva que afectaron la disponibilidad del sistema.</w:t>
      </w:r>
    </w:p>
    <w:p w14:paraId="3C5426FE" w14:textId="77777777" w:rsidR="00EE05C2" w:rsidRPr="008F3794" w:rsidRDefault="00000000">
      <w:pPr>
        <w:spacing w:after="120"/>
        <w:jc w:val="both"/>
        <w:rPr>
          <w:lang w:val="es-CO"/>
        </w:rPr>
      </w:pPr>
      <w:r w:rsidRPr="008F3794">
        <w:rPr>
          <w:b/>
          <w:lang w:val="es-CO"/>
        </w:rPr>
        <w:t>Evento del 15/09/2025:</w:t>
      </w:r>
    </w:p>
    <w:p w14:paraId="0368B99D" w14:textId="77777777" w:rsidR="00EE05C2" w:rsidRPr="008F3794" w:rsidRDefault="00000000">
      <w:pPr>
        <w:spacing w:after="120"/>
        <w:jc w:val="both"/>
        <w:rPr>
          <w:lang w:val="es-CO"/>
        </w:rPr>
      </w:pPr>
      <w:r w:rsidRPr="008F3794">
        <w:rPr>
          <w:lang w:val="es-CO"/>
        </w:rPr>
        <w:t>Descripción: Caída masiva de puntos en la localidad de Kennedy debido a falla en switch central de distribución</w:t>
      </w:r>
    </w:p>
    <w:p w14:paraId="63A57F9E" w14:textId="77777777" w:rsidR="00EE05C2" w:rsidRPr="008F3794" w:rsidRDefault="00000000">
      <w:pPr>
        <w:spacing w:after="120"/>
        <w:jc w:val="both"/>
        <w:rPr>
          <w:lang w:val="es-CO"/>
        </w:rPr>
      </w:pPr>
      <w:r w:rsidRPr="008F3794">
        <w:rPr>
          <w:lang w:val="es-CO"/>
        </w:rPr>
        <w:t>Afectación: 47 cámaras afectadas en 12 puntos de videovigilancia</w:t>
      </w:r>
    </w:p>
    <w:p w14:paraId="5F1DCA74" w14:textId="77777777" w:rsidR="00EE05C2" w:rsidRPr="008F3794" w:rsidRDefault="00000000">
      <w:pPr>
        <w:spacing w:after="120"/>
        <w:jc w:val="both"/>
        <w:rPr>
          <w:lang w:val="es-CO"/>
        </w:rPr>
      </w:pPr>
      <w:r w:rsidRPr="008F3794">
        <w:rPr>
          <w:lang w:val="es-CO"/>
        </w:rPr>
        <w:t>Causa: Falla de hardware en switch de core nivel 2</w:t>
      </w:r>
    </w:p>
    <w:p w14:paraId="14ECC03A" w14:textId="77777777" w:rsidR="00EE05C2" w:rsidRPr="008F3794" w:rsidRDefault="00000000">
      <w:pPr>
        <w:spacing w:after="120"/>
        <w:jc w:val="both"/>
        <w:rPr>
          <w:lang w:val="es-CO"/>
        </w:rPr>
      </w:pPr>
      <w:r w:rsidRPr="008F3794">
        <w:rPr>
          <w:lang w:val="es-CO"/>
        </w:rPr>
        <w:t>Acciones tomadas: Reemplazo de switch, restauración de configuración, verificación de conectividad punto a punto</w:t>
      </w:r>
    </w:p>
    <w:p w14:paraId="59971CC1" w14:textId="77777777" w:rsidR="00EE05C2" w:rsidRPr="008F3794" w:rsidRDefault="00000000">
      <w:pPr>
        <w:spacing w:after="120"/>
        <w:jc w:val="both"/>
        <w:rPr>
          <w:lang w:val="es-CO"/>
        </w:rPr>
      </w:pPr>
      <w:r w:rsidRPr="008F3794">
        <w:rPr>
          <w:lang w:val="es-CO"/>
        </w:rPr>
        <w:t>Tiempo de solución: 4 horas 30 minutos</w:t>
      </w:r>
    </w:p>
    <w:p w14:paraId="1536EDFC" w14:textId="77777777" w:rsidR="00EE05C2" w:rsidRPr="008F3794" w:rsidRDefault="00000000">
      <w:pPr>
        <w:pStyle w:val="Ttulo3"/>
        <w:rPr>
          <w:lang w:val="es-CO"/>
        </w:rPr>
      </w:pPr>
      <w:r w:rsidRPr="008F3794">
        <w:rPr>
          <w:lang w:val="es-CO"/>
        </w:rPr>
        <w:t>2.5.3. CONECTIVIDAD</w:t>
      </w:r>
    </w:p>
    <w:p w14:paraId="7754962A" w14:textId="77777777" w:rsidR="00EE05C2" w:rsidRPr="008F3794" w:rsidRDefault="00000000">
      <w:pPr>
        <w:spacing w:after="120"/>
        <w:jc w:val="both"/>
        <w:rPr>
          <w:lang w:val="es-CO"/>
        </w:rPr>
      </w:pPr>
      <w:r w:rsidRPr="008F3794">
        <w:rPr>
          <w:lang w:val="es-CO"/>
        </w:rPr>
        <w:t>Durante el mes de Septiembre de 2025 se realizaron escalamientos por fallas de conectividad al área técnica de ETB. Se gestionaron 8 casos relacionados con pérdida de comunicación en los puntos de videovigilancia.</w:t>
      </w:r>
    </w:p>
    <w:tbl>
      <w:tblPr>
        <w:tblStyle w:val="Tablaconcuadrcula"/>
        <w:tblW w:w="0" w:type="auto"/>
        <w:jc w:val="center"/>
        <w:tblLook w:val="04A0" w:firstRow="1" w:lastRow="0" w:firstColumn="1" w:lastColumn="0" w:noHBand="0" w:noVBand="1"/>
      </w:tblPr>
      <w:tblGrid>
        <w:gridCol w:w="1252"/>
        <w:gridCol w:w="1688"/>
        <w:gridCol w:w="1287"/>
        <w:gridCol w:w="3362"/>
        <w:gridCol w:w="1267"/>
      </w:tblGrid>
      <w:tr w:rsidR="00EE05C2" w14:paraId="4E4E81EE" w14:textId="77777777">
        <w:trPr>
          <w:jc w:val="center"/>
        </w:trPr>
        <w:tc>
          <w:tcPr>
            <w:tcW w:w="1296" w:type="dxa"/>
            <w:shd w:val="clear" w:color="auto" w:fill="1F4E79"/>
          </w:tcPr>
          <w:p w14:paraId="0311BD40" w14:textId="77777777" w:rsidR="00EE05C2" w:rsidRDefault="00000000">
            <w:pPr>
              <w:jc w:val="center"/>
            </w:pPr>
            <w:r>
              <w:rPr>
                <w:b/>
                <w:color w:val="FFFFFF"/>
                <w:sz w:val="20"/>
              </w:rPr>
              <w:t>TICKET</w:t>
            </w:r>
          </w:p>
        </w:tc>
        <w:tc>
          <w:tcPr>
            <w:tcW w:w="1728" w:type="dxa"/>
            <w:shd w:val="clear" w:color="auto" w:fill="1F4E79"/>
          </w:tcPr>
          <w:p w14:paraId="5A95FA9E" w14:textId="77777777" w:rsidR="00EE05C2" w:rsidRDefault="00000000">
            <w:pPr>
              <w:jc w:val="center"/>
            </w:pPr>
            <w:r>
              <w:rPr>
                <w:b/>
                <w:color w:val="FFFFFF"/>
                <w:sz w:val="20"/>
              </w:rPr>
              <w:t>LOCALIDAD</w:t>
            </w:r>
          </w:p>
        </w:tc>
        <w:tc>
          <w:tcPr>
            <w:tcW w:w="1296" w:type="dxa"/>
            <w:shd w:val="clear" w:color="auto" w:fill="1F4E79"/>
          </w:tcPr>
          <w:p w14:paraId="46BC6C59" w14:textId="77777777" w:rsidR="00EE05C2" w:rsidRDefault="00000000">
            <w:pPr>
              <w:jc w:val="center"/>
            </w:pPr>
            <w:r>
              <w:rPr>
                <w:b/>
                <w:color w:val="FFFFFF"/>
                <w:sz w:val="20"/>
              </w:rPr>
              <w:t>FECHA</w:t>
            </w:r>
          </w:p>
        </w:tc>
        <w:tc>
          <w:tcPr>
            <w:tcW w:w="3600" w:type="dxa"/>
            <w:shd w:val="clear" w:color="auto" w:fill="1F4E79"/>
          </w:tcPr>
          <w:p w14:paraId="459560DB" w14:textId="77777777" w:rsidR="00EE05C2" w:rsidRDefault="00000000">
            <w:pPr>
              <w:jc w:val="center"/>
            </w:pPr>
            <w:r>
              <w:rPr>
                <w:b/>
                <w:color w:val="FFFFFF"/>
                <w:sz w:val="20"/>
              </w:rPr>
              <w:t>DESCRIPCIÓN</w:t>
            </w:r>
          </w:p>
        </w:tc>
        <w:tc>
          <w:tcPr>
            <w:tcW w:w="1296" w:type="dxa"/>
            <w:shd w:val="clear" w:color="auto" w:fill="1F4E79"/>
          </w:tcPr>
          <w:p w14:paraId="0EB19930" w14:textId="77777777" w:rsidR="00EE05C2" w:rsidRDefault="00000000">
            <w:pPr>
              <w:jc w:val="center"/>
            </w:pPr>
            <w:r>
              <w:rPr>
                <w:b/>
                <w:color w:val="FFFFFF"/>
                <w:sz w:val="20"/>
              </w:rPr>
              <w:t>ESTADO</w:t>
            </w:r>
          </w:p>
        </w:tc>
      </w:tr>
      <w:tr w:rsidR="00EE05C2" w14:paraId="54C9779E" w14:textId="77777777">
        <w:trPr>
          <w:jc w:val="center"/>
        </w:trPr>
        <w:tc>
          <w:tcPr>
            <w:tcW w:w="1296" w:type="dxa"/>
          </w:tcPr>
          <w:p w14:paraId="34DB69D8" w14:textId="77777777" w:rsidR="00EE05C2" w:rsidRDefault="00000000">
            <w:r>
              <w:rPr>
                <w:sz w:val="20"/>
              </w:rPr>
              <w:t>TK-4533</w:t>
            </w:r>
          </w:p>
        </w:tc>
        <w:tc>
          <w:tcPr>
            <w:tcW w:w="1728" w:type="dxa"/>
          </w:tcPr>
          <w:p w14:paraId="607849E6" w14:textId="77777777" w:rsidR="00EE05C2" w:rsidRDefault="00000000">
            <w:r>
              <w:rPr>
                <w:sz w:val="20"/>
              </w:rPr>
              <w:t>Chapinero</w:t>
            </w:r>
          </w:p>
        </w:tc>
        <w:tc>
          <w:tcPr>
            <w:tcW w:w="1296" w:type="dxa"/>
          </w:tcPr>
          <w:p w14:paraId="01B7F2DF" w14:textId="77777777" w:rsidR="00EE05C2" w:rsidRDefault="00000000">
            <w:r>
              <w:rPr>
                <w:sz w:val="20"/>
              </w:rPr>
              <w:t>05/09/2025</w:t>
            </w:r>
          </w:p>
        </w:tc>
        <w:tc>
          <w:tcPr>
            <w:tcW w:w="3600" w:type="dxa"/>
          </w:tcPr>
          <w:p w14:paraId="08ED0139" w14:textId="77777777" w:rsidR="00EE05C2" w:rsidRPr="008F3794" w:rsidRDefault="00000000">
            <w:pPr>
              <w:rPr>
                <w:lang w:val="es-CO"/>
              </w:rPr>
            </w:pPr>
            <w:r w:rsidRPr="008F3794">
              <w:rPr>
                <w:sz w:val="20"/>
                <w:lang w:val="es-CO"/>
              </w:rPr>
              <w:t>Pérdida de enlace de fibra</w:t>
            </w:r>
          </w:p>
        </w:tc>
        <w:tc>
          <w:tcPr>
            <w:tcW w:w="1296" w:type="dxa"/>
          </w:tcPr>
          <w:p w14:paraId="0754A1A2" w14:textId="77777777" w:rsidR="00EE05C2" w:rsidRDefault="00000000">
            <w:r>
              <w:rPr>
                <w:sz w:val="20"/>
              </w:rPr>
              <w:t>Cerrado</w:t>
            </w:r>
          </w:p>
        </w:tc>
      </w:tr>
      <w:tr w:rsidR="00EE05C2" w14:paraId="7F22DCDB" w14:textId="77777777">
        <w:trPr>
          <w:jc w:val="center"/>
        </w:trPr>
        <w:tc>
          <w:tcPr>
            <w:tcW w:w="1296" w:type="dxa"/>
          </w:tcPr>
          <w:p w14:paraId="4FFEC6B0" w14:textId="77777777" w:rsidR="00EE05C2" w:rsidRDefault="00000000">
            <w:r>
              <w:rPr>
                <w:sz w:val="20"/>
              </w:rPr>
              <w:t>TK-4567</w:t>
            </w:r>
          </w:p>
        </w:tc>
        <w:tc>
          <w:tcPr>
            <w:tcW w:w="1728" w:type="dxa"/>
          </w:tcPr>
          <w:p w14:paraId="7C191C29" w14:textId="77777777" w:rsidR="00EE05C2" w:rsidRDefault="00000000">
            <w:r>
              <w:rPr>
                <w:sz w:val="20"/>
              </w:rPr>
              <w:t>Engativá</w:t>
            </w:r>
          </w:p>
        </w:tc>
        <w:tc>
          <w:tcPr>
            <w:tcW w:w="1296" w:type="dxa"/>
          </w:tcPr>
          <w:p w14:paraId="6A5A4302" w14:textId="77777777" w:rsidR="00EE05C2" w:rsidRDefault="00000000">
            <w:r>
              <w:rPr>
                <w:sz w:val="20"/>
              </w:rPr>
              <w:t>10/09/2025</w:t>
            </w:r>
          </w:p>
        </w:tc>
        <w:tc>
          <w:tcPr>
            <w:tcW w:w="3600" w:type="dxa"/>
          </w:tcPr>
          <w:p w14:paraId="23C99625" w14:textId="77777777" w:rsidR="00EE05C2" w:rsidRDefault="00000000">
            <w:r>
              <w:rPr>
                <w:sz w:val="20"/>
              </w:rPr>
              <w:t>Latencia alta en enlace</w:t>
            </w:r>
          </w:p>
        </w:tc>
        <w:tc>
          <w:tcPr>
            <w:tcW w:w="1296" w:type="dxa"/>
          </w:tcPr>
          <w:p w14:paraId="0791CAEF" w14:textId="77777777" w:rsidR="00EE05C2" w:rsidRDefault="00000000">
            <w:r>
              <w:rPr>
                <w:sz w:val="20"/>
              </w:rPr>
              <w:t>Cerrado</w:t>
            </w:r>
          </w:p>
        </w:tc>
      </w:tr>
      <w:tr w:rsidR="00EE05C2" w14:paraId="50B73C65" w14:textId="77777777">
        <w:trPr>
          <w:jc w:val="center"/>
        </w:trPr>
        <w:tc>
          <w:tcPr>
            <w:tcW w:w="1296" w:type="dxa"/>
          </w:tcPr>
          <w:p w14:paraId="777FB9F0" w14:textId="77777777" w:rsidR="00EE05C2" w:rsidRDefault="00000000">
            <w:r>
              <w:rPr>
                <w:sz w:val="20"/>
              </w:rPr>
              <w:t>TK-4598</w:t>
            </w:r>
          </w:p>
        </w:tc>
        <w:tc>
          <w:tcPr>
            <w:tcW w:w="1728" w:type="dxa"/>
          </w:tcPr>
          <w:p w14:paraId="7A0D1A1B" w14:textId="77777777" w:rsidR="00EE05C2" w:rsidRDefault="00000000">
            <w:r>
              <w:rPr>
                <w:sz w:val="20"/>
              </w:rPr>
              <w:t>Fontibón</w:t>
            </w:r>
          </w:p>
        </w:tc>
        <w:tc>
          <w:tcPr>
            <w:tcW w:w="1296" w:type="dxa"/>
          </w:tcPr>
          <w:p w14:paraId="63AF69A1" w14:textId="77777777" w:rsidR="00EE05C2" w:rsidRDefault="00000000">
            <w:r>
              <w:rPr>
                <w:sz w:val="20"/>
              </w:rPr>
              <w:t>14/09/2025</w:t>
            </w:r>
          </w:p>
        </w:tc>
        <w:tc>
          <w:tcPr>
            <w:tcW w:w="3600" w:type="dxa"/>
          </w:tcPr>
          <w:p w14:paraId="5B742E03" w14:textId="77777777" w:rsidR="00EE05C2" w:rsidRPr="008F3794" w:rsidRDefault="00000000">
            <w:pPr>
              <w:rPr>
                <w:lang w:val="es-CO"/>
              </w:rPr>
            </w:pPr>
            <w:r w:rsidRPr="008F3794">
              <w:rPr>
                <w:sz w:val="20"/>
                <w:lang w:val="es-CO"/>
              </w:rPr>
              <w:t>Corte de fibra por obra civil</w:t>
            </w:r>
          </w:p>
        </w:tc>
        <w:tc>
          <w:tcPr>
            <w:tcW w:w="1296" w:type="dxa"/>
          </w:tcPr>
          <w:p w14:paraId="131611D8" w14:textId="77777777" w:rsidR="00EE05C2" w:rsidRDefault="00000000">
            <w:r>
              <w:rPr>
                <w:sz w:val="20"/>
              </w:rPr>
              <w:t>Cerrado</w:t>
            </w:r>
          </w:p>
        </w:tc>
      </w:tr>
      <w:tr w:rsidR="00EE05C2" w14:paraId="23D548A1" w14:textId="77777777">
        <w:trPr>
          <w:jc w:val="center"/>
        </w:trPr>
        <w:tc>
          <w:tcPr>
            <w:tcW w:w="1296" w:type="dxa"/>
          </w:tcPr>
          <w:p w14:paraId="2094DFFC" w14:textId="77777777" w:rsidR="00EE05C2" w:rsidRDefault="00000000">
            <w:r>
              <w:rPr>
                <w:sz w:val="20"/>
              </w:rPr>
              <w:t>TK-4634</w:t>
            </w:r>
          </w:p>
        </w:tc>
        <w:tc>
          <w:tcPr>
            <w:tcW w:w="1728" w:type="dxa"/>
          </w:tcPr>
          <w:p w14:paraId="0A61929A" w14:textId="77777777" w:rsidR="00EE05C2" w:rsidRDefault="00000000">
            <w:r>
              <w:rPr>
                <w:sz w:val="20"/>
              </w:rPr>
              <w:t>Teusaquillo</w:t>
            </w:r>
          </w:p>
        </w:tc>
        <w:tc>
          <w:tcPr>
            <w:tcW w:w="1296" w:type="dxa"/>
          </w:tcPr>
          <w:p w14:paraId="5C41DF6E" w14:textId="77777777" w:rsidR="00EE05C2" w:rsidRDefault="00000000">
            <w:r>
              <w:rPr>
                <w:sz w:val="20"/>
              </w:rPr>
              <w:t>18/09/2025</w:t>
            </w:r>
          </w:p>
        </w:tc>
        <w:tc>
          <w:tcPr>
            <w:tcW w:w="3600" w:type="dxa"/>
          </w:tcPr>
          <w:p w14:paraId="662575B8" w14:textId="77777777" w:rsidR="00EE05C2" w:rsidRDefault="00000000">
            <w:r>
              <w:rPr>
                <w:sz w:val="20"/>
              </w:rPr>
              <w:t>Falla en OLT</w:t>
            </w:r>
          </w:p>
        </w:tc>
        <w:tc>
          <w:tcPr>
            <w:tcW w:w="1296" w:type="dxa"/>
          </w:tcPr>
          <w:p w14:paraId="4622103A" w14:textId="77777777" w:rsidR="00EE05C2" w:rsidRDefault="00000000">
            <w:r>
              <w:rPr>
                <w:sz w:val="20"/>
              </w:rPr>
              <w:t>Cerrado</w:t>
            </w:r>
          </w:p>
        </w:tc>
      </w:tr>
      <w:tr w:rsidR="00EE05C2" w14:paraId="1CCEF32F" w14:textId="77777777">
        <w:trPr>
          <w:jc w:val="center"/>
        </w:trPr>
        <w:tc>
          <w:tcPr>
            <w:tcW w:w="1296" w:type="dxa"/>
          </w:tcPr>
          <w:p w14:paraId="48500DDF" w14:textId="77777777" w:rsidR="00EE05C2" w:rsidRDefault="00000000">
            <w:r>
              <w:rPr>
                <w:sz w:val="20"/>
              </w:rPr>
              <w:t>TK-4656</w:t>
            </w:r>
          </w:p>
        </w:tc>
        <w:tc>
          <w:tcPr>
            <w:tcW w:w="1728" w:type="dxa"/>
          </w:tcPr>
          <w:p w14:paraId="4231057E" w14:textId="77777777" w:rsidR="00EE05C2" w:rsidRDefault="00000000">
            <w:r>
              <w:rPr>
                <w:sz w:val="20"/>
              </w:rPr>
              <w:t>Usaquén</w:t>
            </w:r>
          </w:p>
        </w:tc>
        <w:tc>
          <w:tcPr>
            <w:tcW w:w="1296" w:type="dxa"/>
          </w:tcPr>
          <w:p w14:paraId="6DAC98AC" w14:textId="77777777" w:rsidR="00EE05C2" w:rsidRDefault="00000000">
            <w:r>
              <w:rPr>
                <w:sz w:val="20"/>
              </w:rPr>
              <w:t>21/09/2025</w:t>
            </w:r>
          </w:p>
        </w:tc>
        <w:tc>
          <w:tcPr>
            <w:tcW w:w="3600" w:type="dxa"/>
          </w:tcPr>
          <w:p w14:paraId="1169FFE4" w14:textId="77777777" w:rsidR="00EE05C2" w:rsidRDefault="00000000">
            <w:r>
              <w:rPr>
                <w:sz w:val="20"/>
              </w:rPr>
              <w:t>Degradación de señal</w:t>
            </w:r>
          </w:p>
        </w:tc>
        <w:tc>
          <w:tcPr>
            <w:tcW w:w="1296" w:type="dxa"/>
          </w:tcPr>
          <w:p w14:paraId="2A8A759E" w14:textId="77777777" w:rsidR="00EE05C2" w:rsidRDefault="00000000">
            <w:r>
              <w:rPr>
                <w:sz w:val="20"/>
              </w:rPr>
              <w:t>Cerrado</w:t>
            </w:r>
          </w:p>
        </w:tc>
      </w:tr>
      <w:tr w:rsidR="00EE05C2" w14:paraId="7CA67ACC" w14:textId="77777777">
        <w:trPr>
          <w:jc w:val="center"/>
        </w:trPr>
        <w:tc>
          <w:tcPr>
            <w:tcW w:w="1296" w:type="dxa"/>
          </w:tcPr>
          <w:p w14:paraId="4A54222C" w14:textId="77777777" w:rsidR="00EE05C2" w:rsidRDefault="00000000">
            <w:r>
              <w:rPr>
                <w:sz w:val="20"/>
              </w:rPr>
              <w:t>TK-4689</w:t>
            </w:r>
          </w:p>
        </w:tc>
        <w:tc>
          <w:tcPr>
            <w:tcW w:w="1728" w:type="dxa"/>
          </w:tcPr>
          <w:p w14:paraId="18AFD27F" w14:textId="77777777" w:rsidR="00EE05C2" w:rsidRDefault="00000000">
            <w:r>
              <w:rPr>
                <w:sz w:val="20"/>
              </w:rPr>
              <w:t>Barrios Unidos</w:t>
            </w:r>
          </w:p>
        </w:tc>
        <w:tc>
          <w:tcPr>
            <w:tcW w:w="1296" w:type="dxa"/>
          </w:tcPr>
          <w:p w14:paraId="2C2B03D1" w14:textId="77777777" w:rsidR="00EE05C2" w:rsidRDefault="00000000">
            <w:r>
              <w:rPr>
                <w:sz w:val="20"/>
              </w:rPr>
              <w:t>25/09/2025</w:t>
            </w:r>
          </w:p>
        </w:tc>
        <w:tc>
          <w:tcPr>
            <w:tcW w:w="3600" w:type="dxa"/>
          </w:tcPr>
          <w:p w14:paraId="093E2CD1" w14:textId="77777777" w:rsidR="00EE05C2" w:rsidRDefault="00000000">
            <w:r>
              <w:rPr>
                <w:sz w:val="20"/>
              </w:rPr>
              <w:t>Pérdida intermitente</w:t>
            </w:r>
          </w:p>
        </w:tc>
        <w:tc>
          <w:tcPr>
            <w:tcW w:w="1296" w:type="dxa"/>
          </w:tcPr>
          <w:p w14:paraId="3149F0C5" w14:textId="77777777" w:rsidR="00EE05C2" w:rsidRDefault="00000000">
            <w:r>
              <w:rPr>
                <w:sz w:val="20"/>
              </w:rPr>
              <w:t>Cerrado</w:t>
            </w:r>
          </w:p>
        </w:tc>
      </w:tr>
      <w:tr w:rsidR="00EE05C2" w14:paraId="5CFCD62A" w14:textId="77777777">
        <w:trPr>
          <w:jc w:val="center"/>
        </w:trPr>
        <w:tc>
          <w:tcPr>
            <w:tcW w:w="1296" w:type="dxa"/>
          </w:tcPr>
          <w:p w14:paraId="19C1DE05" w14:textId="77777777" w:rsidR="00EE05C2" w:rsidRDefault="00000000">
            <w:r>
              <w:rPr>
                <w:sz w:val="20"/>
              </w:rPr>
              <w:t>TK-4712</w:t>
            </w:r>
          </w:p>
        </w:tc>
        <w:tc>
          <w:tcPr>
            <w:tcW w:w="1728" w:type="dxa"/>
          </w:tcPr>
          <w:p w14:paraId="3D6F2DAC" w14:textId="77777777" w:rsidR="00EE05C2" w:rsidRDefault="00000000">
            <w:r>
              <w:rPr>
                <w:sz w:val="20"/>
              </w:rPr>
              <w:t>Suba</w:t>
            </w:r>
          </w:p>
        </w:tc>
        <w:tc>
          <w:tcPr>
            <w:tcW w:w="1296" w:type="dxa"/>
          </w:tcPr>
          <w:p w14:paraId="6D3800BD" w14:textId="77777777" w:rsidR="00EE05C2" w:rsidRDefault="00000000">
            <w:r>
              <w:rPr>
                <w:sz w:val="20"/>
              </w:rPr>
              <w:t>27/09/2025</w:t>
            </w:r>
          </w:p>
        </w:tc>
        <w:tc>
          <w:tcPr>
            <w:tcW w:w="3600" w:type="dxa"/>
          </w:tcPr>
          <w:p w14:paraId="18814A06" w14:textId="77777777" w:rsidR="00EE05C2" w:rsidRPr="008F3794" w:rsidRDefault="00000000">
            <w:pPr>
              <w:rPr>
                <w:lang w:val="es-CO"/>
              </w:rPr>
            </w:pPr>
            <w:r w:rsidRPr="008F3794">
              <w:rPr>
                <w:sz w:val="20"/>
                <w:lang w:val="es-CO"/>
              </w:rPr>
              <w:t>Falla en puerto de switch</w:t>
            </w:r>
          </w:p>
        </w:tc>
        <w:tc>
          <w:tcPr>
            <w:tcW w:w="1296" w:type="dxa"/>
          </w:tcPr>
          <w:p w14:paraId="3301894B" w14:textId="77777777" w:rsidR="00EE05C2" w:rsidRDefault="00000000">
            <w:r>
              <w:rPr>
                <w:sz w:val="20"/>
              </w:rPr>
              <w:t>Cerrado</w:t>
            </w:r>
          </w:p>
        </w:tc>
      </w:tr>
      <w:tr w:rsidR="00EE05C2" w14:paraId="175D1A32" w14:textId="77777777">
        <w:trPr>
          <w:jc w:val="center"/>
        </w:trPr>
        <w:tc>
          <w:tcPr>
            <w:tcW w:w="1296" w:type="dxa"/>
          </w:tcPr>
          <w:p w14:paraId="6AB0F3E1" w14:textId="77777777" w:rsidR="00EE05C2" w:rsidRDefault="00000000">
            <w:r>
              <w:rPr>
                <w:sz w:val="20"/>
              </w:rPr>
              <w:t>TK-4728</w:t>
            </w:r>
          </w:p>
        </w:tc>
        <w:tc>
          <w:tcPr>
            <w:tcW w:w="1728" w:type="dxa"/>
          </w:tcPr>
          <w:p w14:paraId="2188EAC9" w14:textId="77777777" w:rsidR="00EE05C2" w:rsidRDefault="00000000">
            <w:r>
              <w:rPr>
                <w:sz w:val="20"/>
              </w:rPr>
              <w:t>Kennedy</w:t>
            </w:r>
          </w:p>
        </w:tc>
        <w:tc>
          <w:tcPr>
            <w:tcW w:w="1296" w:type="dxa"/>
          </w:tcPr>
          <w:p w14:paraId="1CA3F804" w14:textId="77777777" w:rsidR="00EE05C2" w:rsidRDefault="00000000">
            <w:r>
              <w:rPr>
                <w:sz w:val="20"/>
              </w:rPr>
              <w:t>29/09/2025</w:t>
            </w:r>
          </w:p>
        </w:tc>
        <w:tc>
          <w:tcPr>
            <w:tcW w:w="3600" w:type="dxa"/>
          </w:tcPr>
          <w:p w14:paraId="596E6082" w14:textId="77777777" w:rsidR="00EE05C2" w:rsidRDefault="00000000">
            <w:r>
              <w:rPr>
                <w:sz w:val="20"/>
              </w:rPr>
              <w:t>Congestión en red</w:t>
            </w:r>
          </w:p>
        </w:tc>
        <w:tc>
          <w:tcPr>
            <w:tcW w:w="1296" w:type="dxa"/>
          </w:tcPr>
          <w:p w14:paraId="7A7937C2" w14:textId="77777777" w:rsidR="00EE05C2" w:rsidRDefault="00000000">
            <w:r>
              <w:rPr>
                <w:sz w:val="20"/>
              </w:rPr>
              <w:t>En proceso</w:t>
            </w:r>
          </w:p>
        </w:tc>
      </w:tr>
    </w:tbl>
    <w:p w14:paraId="69C2A86F" w14:textId="77777777" w:rsidR="00EE05C2" w:rsidRDefault="00EE05C2"/>
    <w:p w14:paraId="6BC493F9" w14:textId="77777777" w:rsidR="00EE05C2" w:rsidRPr="008F3794" w:rsidRDefault="00000000">
      <w:pPr>
        <w:pStyle w:val="Ttulo2"/>
        <w:rPr>
          <w:lang w:val="es-CO"/>
        </w:rPr>
      </w:pPr>
      <w:r w:rsidRPr="008F3794">
        <w:rPr>
          <w:lang w:val="es-CO"/>
        </w:rPr>
        <w:t>2.6. INFORME ACTUALIZADO DE HOJAS DE VIDA DE LOS PUNTOS Y SUBSISTEMAS</w:t>
      </w:r>
    </w:p>
    <w:p w14:paraId="6F6D95A4" w14:textId="77777777" w:rsidR="00EE05C2" w:rsidRPr="008F3794" w:rsidRDefault="00000000">
      <w:pPr>
        <w:spacing w:after="120"/>
        <w:jc w:val="both"/>
        <w:rPr>
          <w:lang w:val="es-CO"/>
        </w:rPr>
      </w:pPr>
      <w:r w:rsidRPr="008F3794">
        <w:rPr>
          <w:lang w:val="es-CO"/>
        </w:rPr>
        <w:t>Durante el mes de Septiembre de 2025 se mantuvieron actualizadas las hojas de vida de los puntos de videovigilancia en el sistema GLPI. A continuación se presenta el estado de actualización por subsistema:</w:t>
      </w:r>
    </w:p>
    <w:tbl>
      <w:tblPr>
        <w:tblStyle w:val="Tablaconcuadrcula"/>
        <w:tblW w:w="0" w:type="auto"/>
        <w:jc w:val="center"/>
        <w:tblLook w:val="04A0" w:firstRow="1" w:lastRow="0" w:firstColumn="1" w:lastColumn="0" w:noHBand="0" w:noVBand="1"/>
      </w:tblPr>
      <w:tblGrid>
        <w:gridCol w:w="3504"/>
        <w:gridCol w:w="1697"/>
        <w:gridCol w:w="1794"/>
        <w:gridCol w:w="1861"/>
      </w:tblGrid>
      <w:tr w:rsidR="00EE05C2" w14:paraId="7B3F9882" w14:textId="77777777">
        <w:trPr>
          <w:jc w:val="center"/>
        </w:trPr>
        <w:tc>
          <w:tcPr>
            <w:tcW w:w="3600" w:type="dxa"/>
            <w:shd w:val="clear" w:color="auto" w:fill="1F4E79"/>
          </w:tcPr>
          <w:p w14:paraId="5A129ADB" w14:textId="77777777" w:rsidR="00EE05C2" w:rsidRDefault="00000000">
            <w:pPr>
              <w:jc w:val="center"/>
            </w:pPr>
            <w:r>
              <w:rPr>
                <w:b/>
                <w:color w:val="FFFFFF"/>
                <w:sz w:val="20"/>
              </w:rPr>
              <w:t>SUBSISTEMA</w:t>
            </w:r>
          </w:p>
        </w:tc>
        <w:tc>
          <w:tcPr>
            <w:tcW w:w="1728" w:type="dxa"/>
            <w:shd w:val="clear" w:color="auto" w:fill="1F4E79"/>
          </w:tcPr>
          <w:p w14:paraId="16CB9B27" w14:textId="77777777" w:rsidR="00EE05C2" w:rsidRDefault="00000000">
            <w:pPr>
              <w:jc w:val="center"/>
            </w:pPr>
            <w:r>
              <w:rPr>
                <w:b/>
                <w:color w:val="FFFFFF"/>
                <w:sz w:val="20"/>
              </w:rPr>
              <w:t>TOTAL PUNTOS</w:t>
            </w:r>
          </w:p>
        </w:tc>
        <w:tc>
          <w:tcPr>
            <w:tcW w:w="1728" w:type="dxa"/>
            <w:shd w:val="clear" w:color="auto" w:fill="1F4E79"/>
          </w:tcPr>
          <w:p w14:paraId="1C0BE79C" w14:textId="77777777" w:rsidR="00EE05C2" w:rsidRDefault="00000000">
            <w:pPr>
              <w:jc w:val="center"/>
            </w:pPr>
            <w:r>
              <w:rPr>
                <w:b/>
                <w:color w:val="FFFFFF"/>
                <w:sz w:val="20"/>
              </w:rPr>
              <w:t>ACTUALIZADOS</w:t>
            </w:r>
          </w:p>
        </w:tc>
        <w:tc>
          <w:tcPr>
            <w:tcW w:w="1728" w:type="dxa"/>
            <w:shd w:val="clear" w:color="auto" w:fill="1F4E79"/>
          </w:tcPr>
          <w:p w14:paraId="0FC1073E" w14:textId="77777777" w:rsidR="00EE05C2" w:rsidRDefault="00000000">
            <w:pPr>
              <w:jc w:val="center"/>
            </w:pPr>
            <w:r>
              <w:rPr>
                <w:b/>
                <w:color w:val="FFFFFF"/>
                <w:sz w:val="20"/>
              </w:rPr>
              <w:t>% ACTUALIZACIÓN</w:t>
            </w:r>
          </w:p>
        </w:tc>
      </w:tr>
      <w:tr w:rsidR="00EE05C2" w14:paraId="4BC633EA" w14:textId="77777777">
        <w:trPr>
          <w:jc w:val="center"/>
        </w:trPr>
        <w:tc>
          <w:tcPr>
            <w:tcW w:w="3600" w:type="dxa"/>
          </w:tcPr>
          <w:p w14:paraId="51CA9BE7" w14:textId="77777777" w:rsidR="00EE05C2" w:rsidRDefault="00000000">
            <w:r>
              <w:rPr>
                <w:sz w:val="20"/>
              </w:rPr>
              <w:t>Domos Ciudadanos</w:t>
            </w:r>
          </w:p>
        </w:tc>
        <w:tc>
          <w:tcPr>
            <w:tcW w:w="1728" w:type="dxa"/>
          </w:tcPr>
          <w:p w14:paraId="64CBBD50" w14:textId="77777777" w:rsidR="00EE05C2" w:rsidRDefault="00000000">
            <w:r>
              <w:rPr>
                <w:sz w:val="20"/>
              </w:rPr>
              <w:t>850</w:t>
            </w:r>
          </w:p>
        </w:tc>
        <w:tc>
          <w:tcPr>
            <w:tcW w:w="1728" w:type="dxa"/>
          </w:tcPr>
          <w:p w14:paraId="772AA271" w14:textId="77777777" w:rsidR="00EE05C2" w:rsidRDefault="00000000">
            <w:r>
              <w:rPr>
                <w:sz w:val="20"/>
              </w:rPr>
              <w:t>845</w:t>
            </w:r>
          </w:p>
        </w:tc>
        <w:tc>
          <w:tcPr>
            <w:tcW w:w="1728" w:type="dxa"/>
          </w:tcPr>
          <w:p w14:paraId="39A6B6F9" w14:textId="77777777" w:rsidR="00EE05C2" w:rsidRDefault="00000000">
            <w:r>
              <w:rPr>
                <w:sz w:val="20"/>
              </w:rPr>
              <w:t>99.4%</w:t>
            </w:r>
          </w:p>
        </w:tc>
      </w:tr>
      <w:tr w:rsidR="00EE05C2" w14:paraId="24059CD0" w14:textId="77777777">
        <w:trPr>
          <w:jc w:val="center"/>
        </w:trPr>
        <w:tc>
          <w:tcPr>
            <w:tcW w:w="3600" w:type="dxa"/>
          </w:tcPr>
          <w:p w14:paraId="0DC28076" w14:textId="77777777" w:rsidR="00EE05C2" w:rsidRDefault="00000000">
            <w:r>
              <w:rPr>
                <w:sz w:val="20"/>
              </w:rPr>
              <w:t>TransMilenio</w:t>
            </w:r>
          </w:p>
        </w:tc>
        <w:tc>
          <w:tcPr>
            <w:tcW w:w="1728" w:type="dxa"/>
          </w:tcPr>
          <w:p w14:paraId="79C6EA48" w14:textId="77777777" w:rsidR="00EE05C2" w:rsidRDefault="00000000">
            <w:r>
              <w:rPr>
                <w:sz w:val="20"/>
              </w:rPr>
              <w:t>320</w:t>
            </w:r>
          </w:p>
        </w:tc>
        <w:tc>
          <w:tcPr>
            <w:tcW w:w="1728" w:type="dxa"/>
          </w:tcPr>
          <w:p w14:paraId="5F16CDEE" w14:textId="77777777" w:rsidR="00EE05C2" w:rsidRDefault="00000000">
            <w:r>
              <w:rPr>
                <w:sz w:val="20"/>
              </w:rPr>
              <w:t>318</w:t>
            </w:r>
          </w:p>
        </w:tc>
        <w:tc>
          <w:tcPr>
            <w:tcW w:w="1728" w:type="dxa"/>
          </w:tcPr>
          <w:p w14:paraId="08E71462" w14:textId="77777777" w:rsidR="00EE05C2" w:rsidRDefault="00000000">
            <w:r>
              <w:rPr>
                <w:sz w:val="20"/>
              </w:rPr>
              <w:t>99.4%</w:t>
            </w:r>
          </w:p>
        </w:tc>
      </w:tr>
      <w:tr w:rsidR="00EE05C2" w14:paraId="42288457" w14:textId="77777777">
        <w:trPr>
          <w:jc w:val="center"/>
        </w:trPr>
        <w:tc>
          <w:tcPr>
            <w:tcW w:w="3600" w:type="dxa"/>
          </w:tcPr>
          <w:p w14:paraId="065DADA9" w14:textId="77777777" w:rsidR="00EE05C2" w:rsidRDefault="00000000">
            <w:r>
              <w:rPr>
                <w:sz w:val="20"/>
              </w:rPr>
              <w:t>Instituciones Educativas</w:t>
            </w:r>
          </w:p>
        </w:tc>
        <w:tc>
          <w:tcPr>
            <w:tcW w:w="1728" w:type="dxa"/>
          </w:tcPr>
          <w:p w14:paraId="52DBD48E" w14:textId="77777777" w:rsidR="00EE05C2" w:rsidRDefault="00000000">
            <w:r>
              <w:rPr>
                <w:sz w:val="20"/>
              </w:rPr>
              <w:t>180</w:t>
            </w:r>
          </w:p>
        </w:tc>
        <w:tc>
          <w:tcPr>
            <w:tcW w:w="1728" w:type="dxa"/>
          </w:tcPr>
          <w:p w14:paraId="56763336" w14:textId="77777777" w:rsidR="00EE05C2" w:rsidRDefault="00000000">
            <w:r>
              <w:rPr>
                <w:sz w:val="20"/>
              </w:rPr>
              <w:t>180</w:t>
            </w:r>
          </w:p>
        </w:tc>
        <w:tc>
          <w:tcPr>
            <w:tcW w:w="1728" w:type="dxa"/>
          </w:tcPr>
          <w:p w14:paraId="0F97807A" w14:textId="77777777" w:rsidR="00EE05C2" w:rsidRDefault="00000000">
            <w:r>
              <w:rPr>
                <w:sz w:val="20"/>
              </w:rPr>
              <w:t>100.0%</w:t>
            </w:r>
          </w:p>
        </w:tc>
      </w:tr>
      <w:tr w:rsidR="00EE05C2" w14:paraId="05F22C34" w14:textId="77777777">
        <w:trPr>
          <w:jc w:val="center"/>
        </w:trPr>
        <w:tc>
          <w:tcPr>
            <w:tcW w:w="3600" w:type="dxa"/>
          </w:tcPr>
          <w:p w14:paraId="2769C40A" w14:textId="77777777" w:rsidR="00EE05C2" w:rsidRDefault="00000000">
            <w:r>
              <w:rPr>
                <w:sz w:val="20"/>
              </w:rPr>
              <w:t>CAI</w:t>
            </w:r>
          </w:p>
        </w:tc>
        <w:tc>
          <w:tcPr>
            <w:tcW w:w="1728" w:type="dxa"/>
          </w:tcPr>
          <w:p w14:paraId="1F928395" w14:textId="77777777" w:rsidR="00EE05C2" w:rsidRDefault="00000000">
            <w:r>
              <w:rPr>
                <w:sz w:val="20"/>
              </w:rPr>
              <w:t>150</w:t>
            </w:r>
          </w:p>
        </w:tc>
        <w:tc>
          <w:tcPr>
            <w:tcW w:w="1728" w:type="dxa"/>
          </w:tcPr>
          <w:p w14:paraId="52CEBDB3" w14:textId="77777777" w:rsidR="00EE05C2" w:rsidRDefault="00000000">
            <w:r>
              <w:rPr>
                <w:sz w:val="20"/>
              </w:rPr>
              <w:t>148</w:t>
            </w:r>
          </w:p>
        </w:tc>
        <w:tc>
          <w:tcPr>
            <w:tcW w:w="1728" w:type="dxa"/>
          </w:tcPr>
          <w:p w14:paraId="60505C4F" w14:textId="77777777" w:rsidR="00EE05C2" w:rsidRDefault="00000000">
            <w:r>
              <w:rPr>
                <w:sz w:val="20"/>
              </w:rPr>
              <w:t>98.7%</w:t>
            </w:r>
          </w:p>
        </w:tc>
      </w:tr>
      <w:tr w:rsidR="00EE05C2" w14:paraId="36BE5836" w14:textId="77777777">
        <w:trPr>
          <w:jc w:val="center"/>
        </w:trPr>
        <w:tc>
          <w:tcPr>
            <w:tcW w:w="3600" w:type="dxa"/>
          </w:tcPr>
          <w:p w14:paraId="369670C7" w14:textId="77777777" w:rsidR="00EE05C2" w:rsidRDefault="00000000">
            <w:r>
              <w:rPr>
                <w:sz w:val="20"/>
              </w:rPr>
              <w:t>Estaciones de Policía</w:t>
            </w:r>
          </w:p>
        </w:tc>
        <w:tc>
          <w:tcPr>
            <w:tcW w:w="1728" w:type="dxa"/>
          </w:tcPr>
          <w:p w14:paraId="44714A60" w14:textId="77777777" w:rsidR="00EE05C2" w:rsidRDefault="00000000">
            <w:r>
              <w:rPr>
                <w:sz w:val="20"/>
              </w:rPr>
              <w:t>95</w:t>
            </w:r>
          </w:p>
        </w:tc>
        <w:tc>
          <w:tcPr>
            <w:tcW w:w="1728" w:type="dxa"/>
          </w:tcPr>
          <w:p w14:paraId="493F14AC" w14:textId="77777777" w:rsidR="00EE05C2" w:rsidRDefault="00000000">
            <w:r>
              <w:rPr>
                <w:sz w:val="20"/>
              </w:rPr>
              <w:t>95</w:t>
            </w:r>
          </w:p>
        </w:tc>
        <w:tc>
          <w:tcPr>
            <w:tcW w:w="1728" w:type="dxa"/>
          </w:tcPr>
          <w:p w14:paraId="1408F57C" w14:textId="77777777" w:rsidR="00EE05C2" w:rsidRDefault="00000000">
            <w:r>
              <w:rPr>
                <w:sz w:val="20"/>
              </w:rPr>
              <w:t>100.0%</w:t>
            </w:r>
          </w:p>
        </w:tc>
      </w:tr>
      <w:tr w:rsidR="00EE05C2" w14:paraId="36E3A7CC" w14:textId="77777777">
        <w:trPr>
          <w:jc w:val="center"/>
        </w:trPr>
        <w:tc>
          <w:tcPr>
            <w:tcW w:w="3600" w:type="dxa"/>
          </w:tcPr>
          <w:p w14:paraId="3F4AD201" w14:textId="77777777" w:rsidR="00EE05C2" w:rsidRDefault="00000000">
            <w:r>
              <w:rPr>
                <w:sz w:val="20"/>
              </w:rPr>
              <w:t>Centros de Monitoreo</w:t>
            </w:r>
          </w:p>
        </w:tc>
        <w:tc>
          <w:tcPr>
            <w:tcW w:w="1728" w:type="dxa"/>
          </w:tcPr>
          <w:p w14:paraId="346747A8" w14:textId="77777777" w:rsidR="00EE05C2" w:rsidRDefault="00000000">
            <w:r>
              <w:rPr>
                <w:sz w:val="20"/>
              </w:rPr>
              <w:t>45</w:t>
            </w:r>
          </w:p>
        </w:tc>
        <w:tc>
          <w:tcPr>
            <w:tcW w:w="1728" w:type="dxa"/>
          </w:tcPr>
          <w:p w14:paraId="7934C2F5" w14:textId="77777777" w:rsidR="00EE05C2" w:rsidRDefault="00000000">
            <w:r>
              <w:rPr>
                <w:sz w:val="20"/>
              </w:rPr>
              <w:t>45</w:t>
            </w:r>
          </w:p>
        </w:tc>
        <w:tc>
          <w:tcPr>
            <w:tcW w:w="1728" w:type="dxa"/>
          </w:tcPr>
          <w:p w14:paraId="7828236B" w14:textId="77777777" w:rsidR="00EE05C2" w:rsidRDefault="00000000">
            <w:r>
              <w:rPr>
                <w:sz w:val="20"/>
              </w:rPr>
              <w:t>100.0%</w:t>
            </w:r>
          </w:p>
        </w:tc>
      </w:tr>
    </w:tbl>
    <w:p w14:paraId="56A9148D" w14:textId="77777777" w:rsidR="00EE05C2" w:rsidRDefault="00EE05C2"/>
    <w:p w14:paraId="2F863E17" w14:textId="77777777" w:rsidR="00EE05C2" w:rsidRPr="008F3794" w:rsidRDefault="00000000">
      <w:pPr>
        <w:pStyle w:val="Ttulo2"/>
        <w:rPr>
          <w:lang w:val="es-CO"/>
        </w:rPr>
      </w:pPr>
      <w:r w:rsidRPr="008F3794">
        <w:rPr>
          <w:lang w:val="es-CO"/>
        </w:rPr>
        <w:t>2.7. INFORME EJECUTIVO DEL ESTADO DEL SISTEMA</w:t>
      </w:r>
    </w:p>
    <w:p w14:paraId="4C08BC2A" w14:textId="77777777" w:rsidR="00EE05C2" w:rsidRPr="008F3794" w:rsidRDefault="00000000">
      <w:pPr>
        <w:spacing w:after="120"/>
        <w:jc w:val="both"/>
        <w:rPr>
          <w:lang w:val="es-CO"/>
        </w:rPr>
      </w:pPr>
      <w:r w:rsidRPr="008F3794">
        <w:rPr>
          <w:lang w:val="es-CO"/>
        </w:rPr>
        <w:t xml:space="preserve">Al cierre del mes de Septiembre de 2025, el sistema de videovigilancia presenta un total de 1598 cámaras operativas de un total de 1640 puntos, lo que representa una </w:t>
      </w:r>
      <w:r w:rsidRPr="008F3794">
        <w:rPr>
          <w:lang w:val="es-CO"/>
        </w:rPr>
        <w:lastRenderedPageBreak/>
        <w:t>disponibilidad del 97.44%. Se encuentran 28 cámaras no operativas y 14 en proceso de mantenimiento.</w:t>
      </w:r>
    </w:p>
    <w:p w14:paraId="06277FDD" w14:textId="77777777" w:rsidR="00EE05C2" w:rsidRPr="008F3794" w:rsidRDefault="00000000">
      <w:pPr>
        <w:spacing w:after="120"/>
        <w:jc w:val="both"/>
        <w:rPr>
          <w:lang w:val="es-CO"/>
        </w:rPr>
      </w:pPr>
      <w:r w:rsidRPr="008F3794">
        <w:rPr>
          <w:b/>
          <w:lang w:val="es-CO"/>
        </w:rPr>
        <w:t>Resumen del estado del sistema:</w:t>
      </w:r>
    </w:p>
    <w:tbl>
      <w:tblPr>
        <w:tblStyle w:val="Tablaconcuadrcula"/>
        <w:tblW w:w="0" w:type="auto"/>
        <w:jc w:val="center"/>
        <w:tblLook w:val="04A0" w:firstRow="1" w:lastRow="0" w:firstColumn="1" w:lastColumn="0" w:noHBand="0" w:noVBand="1"/>
      </w:tblPr>
      <w:tblGrid>
        <w:gridCol w:w="3600"/>
        <w:gridCol w:w="2160"/>
        <w:gridCol w:w="2160"/>
      </w:tblGrid>
      <w:tr w:rsidR="00EE05C2" w14:paraId="266E6ECD" w14:textId="77777777">
        <w:trPr>
          <w:jc w:val="center"/>
        </w:trPr>
        <w:tc>
          <w:tcPr>
            <w:tcW w:w="3600" w:type="dxa"/>
            <w:shd w:val="clear" w:color="auto" w:fill="1F4E79"/>
          </w:tcPr>
          <w:p w14:paraId="3460E447" w14:textId="77777777" w:rsidR="00EE05C2" w:rsidRDefault="00000000">
            <w:pPr>
              <w:jc w:val="center"/>
            </w:pPr>
            <w:r>
              <w:rPr>
                <w:b/>
                <w:color w:val="FFFFFF"/>
                <w:sz w:val="20"/>
              </w:rPr>
              <w:t>ESTADO</w:t>
            </w:r>
          </w:p>
        </w:tc>
        <w:tc>
          <w:tcPr>
            <w:tcW w:w="2160" w:type="dxa"/>
            <w:shd w:val="clear" w:color="auto" w:fill="1F4E79"/>
          </w:tcPr>
          <w:p w14:paraId="04224AF8" w14:textId="77777777" w:rsidR="00EE05C2" w:rsidRDefault="00000000">
            <w:pPr>
              <w:jc w:val="center"/>
            </w:pPr>
            <w:r>
              <w:rPr>
                <w:b/>
                <w:color w:val="FFFFFF"/>
                <w:sz w:val="20"/>
              </w:rPr>
              <w:t>CANTIDAD</w:t>
            </w:r>
          </w:p>
        </w:tc>
        <w:tc>
          <w:tcPr>
            <w:tcW w:w="2160" w:type="dxa"/>
            <w:shd w:val="clear" w:color="auto" w:fill="1F4E79"/>
          </w:tcPr>
          <w:p w14:paraId="32A2B109" w14:textId="77777777" w:rsidR="00EE05C2" w:rsidRDefault="00000000">
            <w:pPr>
              <w:jc w:val="center"/>
            </w:pPr>
            <w:r>
              <w:rPr>
                <w:b/>
                <w:color w:val="FFFFFF"/>
                <w:sz w:val="20"/>
              </w:rPr>
              <w:t>PORCENTAJE</w:t>
            </w:r>
          </w:p>
        </w:tc>
      </w:tr>
      <w:tr w:rsidR="00EE05C2" w14:paraId="2C799310" w14:textId="77777777">
        <w:trPr>
          <w:jc w:val="center"/>
        </w:trPr>
        <w:tc>
          <w:tcPr>
            <w:tcW w:w="3600" w:type="dxa"/>
            <w:shd w:val="clear" w:color="auto" w:fill="C6EFCE"/>
          </w:tcPr>
          <w:p w14:paraId="759D81B7" w14:textId="77777777" w:rsidR="00EE05C2" w:rsidRDefault="00000000">
            <w:r>
              <w:rPr>
                <w:sz w:val="20"/>
              </w:rPr>
              <w:t>Cámaras Operativas</w:t>
            </w:r>
          </w:p>
        </w:tc>
        <w:tc>
          <w:tcPr>
            <w:tcW w:w="2160" w:type="dxa"/>
            <w:shd w:val="clear" w:color="auto" w:fill="C6EFCE"/>
          </w:tcPr>
          <w:p w14:paraId="3686421E" w14:textId="77777777" w:rsidR="00EE05C2" w:rsidRDefault="00000000">
            <w:r>
              <w:rPr>
                <w:sz w:val="20"/>
              </w:rPr>
              <w:t>1598</w:t>
            </w:r>
          </w:p>
        </w:tc>
        <w:tc>
          <w:tcPr>
            <w:tcW w:w="2160" w:type="dxa"/>
            <w:shd w:val="clear" w:color="auto" w:fill="C6EFCE"/>
          </w:tcPr>
          <w:p w14:paraId="57A33D75" w14:textId="77777777" w:rsidR="00EE05C2" w:rsidRDefault="00000000">
            <w:r>
              <w:rPr>
                <w:sz w:val="20"/>
              </w:rPr>
              <w:t>97.44%</w:t>
            </w:r>
          </w:p>
        </w:tc>
      </w:tr>
      <w:tr w:rsidR="00EE05C2" w14:paraId="5856208C" w14:textId="77777777">
        <w:trPr>
          <w:jc w:val="center"/>
        </w:trPr>
        <w:tc>
          <w:tcPr>
            <w:tcW w:w="3600" w:type="dxa"/>
            <w:shd w:val="clear" w:color="auto" w:fill="FFC7CE"/>
          </w:tcPr>
          <w:p w14:paraId="4F0B9352" w14:textId="77777777" w:rsidR="00EE05C2" w:rsidRDefault="00000000">
            <w:r>
              <w:rPr>
                <w:sz w:val="20"/>
              </w:rPr>
              <w:t>Cámaras No Operativas</w:t>
            </w:r>
          </w:p>
        </w:tc>
        <w:tc>
          <w:tcPr>
            <w:tcW w:w="2160" w:type="dxa"/>
            <w:shd w:val="clear" w:color="auto" w:fill="FFC7CE"/>
          </w:tcPr>
          <w:p w14:paraId="0A1F87B6" w14:textId="77777777" w:rsidR="00EE05C2" w:rsidRDefault="00000000">
            <w:r>
              <w:rPr>
                <w:sz w:val="20"/>
              </w:rPr>
              <w:t>28</w:t>
            </w:r>
          </w:p>
        </w:tc>
        <w:tc>
          <w:tcPr>
            <w:tcW w:w="2160" w:type="dxa"/>
            <w:shd w:val="clear" w:color="auto" w:fill="FFC7CE"/>
          </w:tcPr>
          <w:p w14:paraId="76A5F933" w14:textId="77777777" w:rsidR="00EE05C2" w:rsidRDefault="00000000">
            <w:r>
              <w:rPr>
                <w:sz w:val="20"/>
              </w:rPr>
              <w:t>1.71%</w:t>
            </w:r>
          </w:p>
        </w:tc>
      </w:tr>
      <w:tr w:rsidR="00EE05C2" w14:paraId="61A47C17" w14:textId="77777777">
        <w:trPr>
          <w:jc w:val="center"/>
        </w:trPr>
        <w:tc>
          <w:tcPr>
            <w:tcW w:w="3600" w:type="dxa"/>
            <w:shd w:val="clear" w:color="auto" w:fill="FFEB9C"/>
          </w:tcPr>
          <w:p w14:paraId="7B2B80FC" w14:textId="77777777" w:rsidR="00EE05C2" w:rsidRDefault="00000000">
            <w:r>
              <w:rPr>
                <w:sz w:val="20"/>
              </w:rPr>
              <w:t>En Mantenimiento</w:t>
            </w:r>
          </w:p>
        </w:tc>
        <w:tc>
          <w:tcPr>
            <w:tcW w:w="2160" w:type="dxa"/>
            <w:shd w:val="clear" w:color="auto" w:fill="FFEB9C"/>
          </w:tcPr>
          <w:p w14:paraId="4F00337D" w14:textId="77777777" w:rsidR="00EE05C2" w:rsidRDefault="00000000">
            <w:r>
              <w:rPr>
                <w:sz w:val="20"/>
              </w:rPr>
              <w:t>14</w:t>
            </w:r>
          </w:p>
        </w:tc>
        <w:tc>
          <w:tcPr>
            <w:tcW w:w="2160" w:type="dxa"/>
            <w:shd w:val="clear" w:color="auto" w:fill="FFEB9C"/>
          </w:tcPr>
          <w:p w14:paraId="55C42AA2" w14:textId="77777777" w:rsidR="00EE05C2" w:rsidRDefault="00000000">
            <w:r>
              <w:rPr>
                <w:sz w:val="20"/>
              </w:rPr>
              <w:t>0.85%</w:t>
            </w:r>
          </w:p>
        </w:tc>
      </w:tr>
      <w:tr w:rsidR="00EE05C2" w14:paraId="08DB4A5F" w14:textId="77777777">
        <w:trPr>
          <w:jc w:val="center"/>
        </w:trPr>
        <w:tc>
          <w:tcPr>
            <w:tcW w:w="3600" w:type="dxa"/>
            <w:shd w:val="clear" w:color="auto" w:fill="D9E1F2"/>
          </w:tcPr>
          <w:p w14:paraId="7E396621" w14:textId="77777777" w:rsidR="00EE05C2" w:rsidRDefault="00000000">
            <w:r>
              <w:rPr>
                <w:sz w:val="20"/>
              </w:rPr>
              <w:t>TOTAL</w:t>
            </w:r>
          </w:p>
        </w:tc>
        <w:tc>
          <w:tcPr>
            <w:tcW w:w="2160" w:type="dxa"/>
            <w:shd w:val="clear" w:color="auto" w:fill="D9E1F2"/>
          </w:tcPr>
          <w:p w14:paraId="7B0FEFC7" w14:textId="77777777" w:rsidR="00EE05C2" w:rsidRDefault="00000000">
            <w:r>
              <w:rPr>
                <w:sz w:val="20"/>
              </w:rPr>
              <w:t>1640</w:t>
            </w:r>
          </w:p>
        </w:tc>
        <w:tc>
          <w:tcPr>
            <w:tcW w:w="2160" w:type="dxa"/>
            <w:shd w:val="clear" w:color="auto" w:fill="D9E1F2"/>
          </w:tcPr>
          <w:p w14:paraId="2D6EA5CC" w14:textId="77777777" w:rsidR="00EE05C2" w:rsidRDefault="00000000">
            <w:r>
              <w:rPr>
                <w:sz w:val="20"/>
              </w:rPr>
              <w:t>100.00%</w:t>
            </w:r>
          </w:p>
        </w:tc>
      </w:tr>
    </w:tbl>
    <w:p w14:paraId="5FC0C805" w14:textId="77777777" w:rsidR="00EE05C2" w:rsidRDefault="00EE05C2"/>
    <w:p w14:paraId="01C659C9" w14:textId="77777777" w:rsidR="00EE05C2" w:rsidRDefault="00000000">
      <w:pPr>
        <w:spacing w:after="120"/>
        <w:jc w:val="both"/>
      </w:pPr>
      <w:r>
        <w:rPr>
          <w:b/>
        </w:rPr>
        <w:t>Estado por localidad:</w:t>
      </w:r>
    </w:p>
    <w:tbl>
      <w:tblPr>
        <w:tblStyle w:val="Tablaconcuadrcula"/>
        <w:tblW w:w="0" w:type="auto"/>
        <w:jc w:val="center"/>
        <w:tblLook w:val="04A0" w:firstRow="1" w:lastRow="0" w:firstColumn="1" w:lastColumn="0" w:noHBand="0" w:noVBand="1"/>
      </w:tblPr>
      <w:tblGrid>
        <w:gridCol w:w="2783"/>
        <w:gridCol w:w="1517"/>
        <w:gridCol w:w="1517"/>
        <w:gridCol w:w="1905"/>
        <w:gridCol w:w="1134"/>
      </w:tblGrid>
      <w:tr w:rsidR="00EE05C2" w14:paraId="2E6DD1B6" w14:textId="77777777">
        <w:trPr>
          <w:jc w:val="center"/>
        </w:trPr>
        <w:tc>
          <w:tcPr>
            <w:tcW w:w="2880" w:type="dxa"/>
            <w:shd w:val="clear" w:color="auto" w:fill="1F4E79"/>
          </w:tcPr>
          <w:p w14:paraId="316F3210" w14:textId="77777777" w:rsidR="00EE05C2" w:rsidRDefault="00000000">
            <w:pPr>
              <w:jc w:val="center"/>
            </w:pPr>
            <w:r>
              <w:rPr>
                <w:b/>
                <w:color w:val="FFFFFF"/>
                <w:sz w:val="20"/>
              </w:rPr>
              <w:t>LOCALIDAD</w:t>
            </w:r>
          </w:p>
        </w:tc>
        <w:tc>
          <w:tcPr>
            <w:tcW w:w="1440" w:type="dxa"/>
            <w:shd w:val="clear" w:color="auto" w:fill="1F4E79"/>
          </w:tcPr>
          <w:p w14:paraId="11E05294" w14:textId="77777777" w:rsidR="00EE05C2" w:rsidRDefault="00000000">
            <w:pPr>
              <w:jc w:val="center"/>
            </w:pPr>
            <w:r>
              <w:rPr>
                <w:b/>
                <w:color w:val="FFFFFF"/>
                <w:sz w:val="20"/>
              </w:rPr>
              <w:t>OPERATIVAS</w:t>
            </w:r>
          </w:p>
        </w:tc>
        <w:tc>
          <w:tcPr>
            <w:tcW w:w="1440" w:type="dxa"/>
            <w:shd w:val="clear" w:color="auto" w:fill="1F4E79"/>
          </w:tcPr>
          <w:p w14:paraId="65CCBC2C" w14:textId="77777777" w:rsidR="00EE05C2" w:rsidRDefault="00000000">
            <w:pPr>
              <w:jc w:val="center"/>
            </w:pPr>
            <w:r>
              <w:rPr>
                <w:b/>
                <w:color w:val="FFFFFF"/>
                <w:sz w:val="20"/>
              </w:rPr>
              <w:t>NO OPERATIVAS</w:t>
            </w:r>
          </w:p>
        </w:tc>
        <w:tc>
          <w:tcPr>
            <w:tcW w:w="1440" w:type="dxa"/>
            <w:shd w:val="clear" w:color="auto" w:fill="1F4E79"/>
          </w:tcPr>
          <w:p w14:paraId="7A5BDDF7" w14:textId="77777777" w:rsidR="00EE05C2" w:rsidRDefault="00000000">
            <w:pPr>
              <w:jc w:val="center"/>
            </w:pPr>
            <w:r>
              <w:rPr>
                <w:b/>
                <w:color w:val="FFFFFF"/>
                <w:sz w:val="20"/>
              </w:rPr>
              <w:t>MANTENIMIENTO</w:t>
            </w:r>
          </w:p>
        </w:tc>
        <w:tc>
          <w:tcPr>
            <w:tcW w:w="1152" w:type="dxa"/>
            <w:shd w:val="clear" w:color="auto" w:fill="1F4E79"/>
          </w:tcPr>
          <w:p w14:paraId="315F41D8" w14:textId="77777777" w:rsidR="00EE05C2" w:rsidRDefault="00000000">
            <w:pPr>
              <w:jc w:val="center"/>
            </w:pPr>
            <w:r>
              <w:rPr>
                <w:b/>
                <w:color w:val="FFFFFF"/>
                <w:sz w:val="20"/>
              </w:rPr>
              <w:t>TOTAL</w:t>
            </w:r>
          </w:p>
        </w:tc>
      </w:tr>
      <w:tr w:rsidR="00EE05C2" w14:paraId="2406E56B" w14:textId="77777777">
        <w:trPr>
          <w:jc w:val="center"/>
        </w:trPr>
        <w:tc>
          <w:tcPr>
            <w:tcW w:w="2880" w:type="dxa"/>
          </w:tcPr>
          <w:p w14:paraId="46130F94" w14:textId="77777777" w:rsidR="00EE05C2" w:rsidRDefault="00000000">
            <w:r>
              <w:rPr>
                <w:sz w:val="20"/>
              </w:rPr>
              <w:t>Kennedy</w:t>
            </w:r>
          </w:p>
        </w:tc>
        <w:tc>
          <w:tcPr>
            <w:tcW w:w="1440" w:type="dxa"/>
          </w:tcPr>
          <w:p w14:paraId="64498026" w14:textId="77777777" w:rsidR="00EE05C2" w:rsidRDefault="00000000">
            <w:r>
              <w:rPr>
                <w:sz w:val="20"/>
              </w:rPr>
              <w:t>185</w:t>
            </w:r>
          </w:p>
        </w:tc>
        <w:tc>
          <w:tcPr>
            <w:tcW w:w="1440" w:type="dxa"/>
          </w:tcPr>
          <w:p w14:paraId="72C61468" w14:textId="77777777" w:rsidR="00EE05C2" w:rsidRDefault="00000000">
            <w:r>
              <w:rPr>
                <w:sz w:val="20"/>
              </w:rPr>
              <w:t>5</w:t>
            </w:r>
          </w:p>
        </w:tc>
        <w:tc>
          <w:tcPr>
            <w:tcW w:w="1440" w:type="dxa"/>
          </w:tcPr>
          <w:p w14:paraId="3409DB7C" w14:textId="77777777" w:rsidR="00EE05C2" w:rsidRDefault="00000000">
            <w:r>
              <w:rPr>
                <w:sz w:val="20"/>
              </w:rPr>
              <w:t>2</w:t>
            </w:r>
          </w:p>
        </w:tc>
        <w:tc>
          <w:tcPr>
            <w:tcW w:w="1152" w:type="dxa"/>
          </w:tcPr>
          <w:p w14:paraId="7935E7B4" w14:textId="77777777" w:rsidR="00EE05C2" w:rsidRDefault="00000000">
            <w:r>
              <w:rPr>
                <w:sz w:val="20"/>
              </w:rPr>
              <w:t>192</w:t>
            </w:r>
          </w:p>
        </w:tc>
      </w:tr>
      <w:tr w:rsidR="00EE05C2" w14:paraId="762CEC5C" w14:textId="77777777">
        <w:trPr>
          <w:jc w:val="center"/>
        </w:trPr>
        <w:tc>
          <w:tcPr>
            <w:tcW w:w="2880" w:type="dxa"/>
          </w:tcPr>
          <w:p w14:paraId="379C0B9E" w14:textId="77777777" w:rsidR="00EE05C2" w:rsidRDefault="00000000">
            <w:r>
              <w:rPr>
                <w:sz w:val="20"/>
              </w:rPr>
              <w:t>Suba</w:t>
            </w:r>
          </w:p>
        </w:tc>
        <w:tc>
          <w:tcPr>
            <w:tcW w:w="1440" w:type="dxa"/>
          </w:tcPr>
          <w:p w14:paraId="78768CC1" w14:textId="77777777" w:rsidR="00EE05C2" w:rsidRDefault="00000000">
            <w:r>
              <w:rPr>
                <w:sz w:val="20"/>
              </w:rPr>
              <w:t>172</w:t>
            </w:r>
          </w:p>
        </w:tc>
        <w:tc>
          <w:tcPr>
            <w:tcW w:w="1440" w:type="dxa"/>
          </w:tcPr>
          <w:p w14:paraId="7702B894" w14:textId="77777777" w:rsidR="00EE05C2" w:rsidRDefault="00000000">
            <w:r>
              <w:rPr>
                <w:sz w:val="20"/>
              </w:rPr>
              <w:t>3</w:t>
            </w:r>
          </w:p>
        </w:tc>
        <w:tc>
          <w:tcPr>
            <w:tcW w:w="1440" w:type="dxa"/>
          </w:tcPr>
          <w:p w14:paraId="3E6FF855" w14:textId="77777777" w:rsidR="00EE05C2" w:rsidRDefault="00000000">
            <w:r>
              <w:rPr>
                <w:sz w:val="20"/>
              </w:rPr>
              <w:t>1</w:t>
            </w:r>
          </w:p>
        </w:tc>
        <w:tc>
          <w:tcPr>
            <w:tcW w:w="1152" w:type="dxa"/>
          </w:tcPr>
          <w:p w14:paraId="6896A460" w14:textId="77777777" w:rsidR="00EE05C2" w:rsidRDefault="00000000">
            <w:r>
              <w:rPr>
                <w:sz w:val="20"/>
              </w:rPr>
              <w:t>176</w:t>
            </w:r>
          </w:p>
        </w:tc>
      </w:tr>
      <w:tr w:rsidR="00EE05C2" w14:paraId="2EF1BE43" w14:textId="77777777">
        <w:trPr>
          <w:jc w:val="center"/>
        </w:trPr>
        <w:tc>
          <w:tcPr>
            <w:tcW w:w="2880" w:type="dxa"/>
          </w:tcPr>
          <w:p w14:paraId="34747E6F" w14:textId="77777777" w:rsidR="00EE05C2" w:rsidRDefault="00000000">
            <w:r>
              <w:rPr>
                <w:sz w:val="20"/>
              </w:rPr>
              <w:t>Engativá</w:t>
            </w:r>
          </w:p>
        </w:tc>
        <w:tc>
          <w:tcPr>
            <w:tcW w:w="1440" w:type="dxa"/>
          </w:tcPr>
          <w:p w14:paraId="74232949" w14:textId="77777777" w:rsidR="00EE05C2" w:rsidRDefault="00000000">
            <w:r>
              <w:rPr>
                <w:sz w:val="20"/>
              </w:rPr>
              <w:t>156</w:t>
            </w:r>
          </w:p>
        </w:tc>
        <w:tc>
          <w:tcPr>
            <w:tcW w:w="1440" w:type="dxa"/>
          </w:tcPr>
          <w:p w14:paraId="03F3C1DF" w14:textId="77777777" w:rsidR="00EE05C2" w:rsidRDefault="00000000">
            <w:r>
              <w:rPr>
                <w:sz w:val="20"/>
              </w:rPr>
              <w:t>2</w:t>
            </w:r>
          </w:p>
        </w:tc>
        <w:tc>
          <w:tcPr>
            <w:tcW w:w="1440" w:type="dxa"/>
          </w:tcPr>
          <w:p w14:paraId="39612E4D" w14:textId="77777777" w:rsidR="00EE05C2" w:rsidRDefault="00000000">
            <w:r>
              <w:rPr>
                <w:sz w:val="20"/>
              </w:rPr>
              <w:t>1</w:t>
            </w:r>
          </w:p>
        </w:tc>
        <w:tc>
          <w:tcPr>
            <w:tcW w:w="1152" w:type="dxa"/>
          </w:tcPr>
          <w:p w14:paraId="603A12D7" w14:textId="77777777" w:rsidR="00EE05C2" w:rsidRDefault="00000000">
            <w:r>
              <w:rPr>
                <w:sz w:val="20"/>
              </w:rPr>
              <w:t>159</w:t>
            </w:r>
          </w:p>
        </w:tc>
      </w:tr>
      <w:tr w:rsidR="00EE05C2" w14:paraId="7C867D66" w14:textId="77777777">
        <w:trPr>
          <w:jc w:val="center"/>
        </w:trPr>
        <w:tc>
          <w:tcPr>
            <w:tcW w:w="2880" w:type="dxa"/>
          </w:tcPr>
          <w:p w14:paraId="0B1CE95C" w14:textId="77777777" w:rsidR="00EE05C2" w:rsidRDefault="00000000">
            <w:r>
              <w:rPr>
                <w:sz w:val="20"/>
              </w:rPr>
              <w:t>Ciudad Bolívar</w:t>
            </w:r>
          </w:p>
        </w:tc>
        <w:tc>
          <w:tcPr>
            <w:tcW w:w="1440" w:type="dxa"/>
          </w:tcPr>
          <w:p w14:paraId="6F3119CE" w14:textId="77777777" w:rsidR="00EE05C2" w:rsidRDefault="00000000">
            <w:r>
              <w:rPr>
                <w:sz w:val="20"/>
              </w:rPr>
              <w:t>148</w:t>
            </w:r>
          </w:p>
        </w:tc>
        <w:tc>
          <w:tcPr>
            <w:tcW w:w="1440" w:type="dxa"/>
          </w:tcPr>
          <w:p w14:paraId="49B7D432" w14:textId="77777777" w:rsidR="00EE05C2" w:rsidRDefault="00000000">
            <w:r>
              <w:rPr>
                <w:sz w:val="20"/>
              </w:rPr>
              <w:t>4</w:t>
            </w:r>
          </w:p>
        </w:tc>
        <w:tc>
          <w:tcPr>
            <w:tcW w:w="1440" w:type="dxa"/>
          </w:tcPr>
          <w:p w14:paraId="2C544C6B" w14:textId="77777777" w:rsidR="00EE05C2" w:rsidRDefault="00000000">
            <w:r>
              <w:rPr>
                <w:sz w:val="20"/>
              </w:rPr>
              <w:t>2</w:t>
            </w:r>
          </w:p>
        </w:tc>
        <w:tc>
          <w:tcPr>
            <w:tcW w:w="1152" w:type="dxa"/>
          </w:tcPr>
          <w:p w14:paraId="39047EF0" w14:textId="77777777" w:rsidR="00EE05C2" w:rsidRDefault="00000000">
            <w:r>
              <w:rPr>
                <w:sz w:val="20"/>
              </w:rPr>
              <w:t>154</w:t>
            </w:r>
          </w:p>
        </w:tc>
      </w:tr>
      <w:tr w:rsidR="00EE05C2" w14:paraId="292496E3" w14:textId="77777777">
        <w:trPr>
          <w:jc w:val="center"/>
        </w:trPr>
        <w:tc>
          <w:tcPr>
            <w:tcW w:w="2880" w:type="dxa"/>
          </w:tcPr>
          <w:p w14:paraId="4E85A572" w14:textId="77777777" w:rsidR="00EE05C2" w:rsidRDefault="00000000">
            <w:r>
              <w:rPr>
                <w:sz w:val="20"/>
              </w:rPr>
              <w:t>Bosa</w:t>
            </w:r>
          </w:p>
        </w:tc>
        <w:tc>
          <w:tcPr>
            <w:tcW w:w="1440" w:type="dxa"/>
          </w:tcPr>
          <w:p w14:paraId="7828D5C3" w14:textId="77777777" w:rsidR="00EE05C2" w:rsidRDefault="00000000">
            <w:r>
              <w:rPr>
                <w:sz w:val="20"/>
              </w:rPr>
              <w:t>142</w:t>
            </w:r>
          </w:p>
        </w:tc>
        <w:tc>
          <w:tcPr>
            <w:tcW w:w="1440" w:type="dxa"/>
          </w:tcPr>
          <w:p w14:paraId="519D8164" w14:textId="77777777" w:rsidR="00EE05C2" w:rsidRDefault="00000000">
            <w:r>
              <w:rPr>
                <w:sz w:val="20"/>
              </w:rPr>
              <w:t>3</w:t>
            </w:r>
          </w:p>
        </w:tc>
        <w:tc>
          <w:tcPr>
            <w:tcW w:w="1440" w:type="dxa"/>
          </w:tcPr>
          <w:p w14:paraId="2279B45E" w14:textId="77777777" w:rsidR="00EE05C2" w:rsidRDefault="00000000">
            <w:r>
              <w:rPr>
                <w:sz w:val="20"/>
              </w:rPr>
              <w:t>1</w:t>
            </w:r>
          </w:p>
        </w:tc>
        <w:tc>
          <w:tcPr>
            <w:tcW w:w="1152" w:type="dxa"/>
          </w:tcPr>
          <w:p w14:paraId="3209483A" w14:textId="77777777" w:rsidR="00EE05C2" w:rsidRDefault="00000000">
            <w:r>
              <w:rPr>
                <w:sz w:val="20"/>
              </w:rPr>
              <w:t>146</w:t>
            </w:r>
          </w:p>
        </w:tc>
      </w:tr>
      <w:tr w:rsidR="00EE05C2" w14:paraId="53CE6782" w14:textId="77777777">
        <w:trPr>
          <w:jc w:val="center"/>
        </w:trPr>
        <w:tc>
          <w:tcPr>
            <w:tcW w:w="2880" w:type="dxa"/>
          </w:tcPr>
          <w:p w14:paraId="7BBD56AE" w14:textId="77777777" w:rsidR="00EE05C2" w:rsidRDefault="00000000">
            <w:r>
              <w:rPr>
                <w:sz w:val="20"/>
              </w:rPr>
              <w:t>Usme</w:t>
            </w:r>
          </w:p>
        </w:tc>
        <w:tc>
          <w:tcPr>
            <w:tcW w:w="1440" w:type="dxa"/>
          </w:tcPr>
          <w:p w14:paraId="29B357B5" w14:textId="77777777" w:rsidR="00EE05C2" w:rsidRDefault="00000000">
            <w:r>
              <w:rPr>
                <w:sz w:val="20"/>
              </w:rPr>
              <w:t>128</w:t>
            </w:r>
          </w:p>
        </w:tc>
        <w:tc>
          <w:tcPr>
            <w:tcW w:w="1440" w:type="dxa"/>
          </w:tcPr>
          <w:p w14:paraId="60389664" w14:textId="77777777" w:rsidR="00EE05C2" w:rsidRDefault="00000000">
            <w:r>
              <w:rPr>
                <w:sz w:val="20"/>
              </w:rPr>
              <w:t>2</w:t>
            </w:r>
          </w:p>
        </w:tc>
        <w:tc>
          <w:tcPr>
            <w:tcW w:w="1440" w:type="dxa"/>
          </w:tcPr>
          <w:p w14:paraId="75EE59C9" w14:textId="77777777" w:rsidR="00EE05C2" w:rsidRDefault="00000000">
            <w:r>
              <w:rPr>
                <w:sz w:val="20"/>
              </w:rPr>
              <w:t>1</w:t>
            </w:r>
          </w:p>
        </w:tc>
        <w:tc>
          <w:tcPr>
            <w:tcW w:w="1152" w:type="dxa"/>
          </w:tcPr>
          <w:p w14:paraId="53F75D98" w14:textId="77777777" w:rsidR="00EE05C2" w:rsidRDefault="00000000">
            <w:r>
              <w:rPr>
                <w:sz w:val="20"/>
              </w:rPr>
              <w:t>131</w:t>
            </w:r>
          </w:p>
        </w:tc>
      </w:tr>
      <w:tr w:rsidR="00EE05C2" w14:paraId="46310E75" w14:textId="77777777">
        <w:trPr>
          <w:jc w:val="center"/>
        </w:trPr>
        <w:tc>
          <w:tcPr>
            <w:tcW w:w="2880" w:type="dxa"/>
          </w:tcPr>
          <w:p w14:paraId="3065D785" w14:textId="77777777" w:rsidR="00EE05C2" w:rsidRDefault="00000000">
            <w:r>
              <w:rPr>
                <w:sz w:val="20"/>
              </w:rPr>
              <w:t>San Cristóbal</w:t>
            </w:r>
          </w:p>
        </w:tc>
        <w:tc>
          <w:tcPr>
            <w:tcW w:w="1440" w:type="dxa"/>
          </w:tcPr>
          <w:p w14:paraId="4E09D55E" w14:textId="77777777" w:rsidR="00EE05C2" w:rsidRDefault="00000000">
            <w:r>
              <w:rPr>
                <w:sz w:val="20"/>
              </w:rPr>
              <w:t>115</w:t>
            </w:r>
          </w:p>
        </w:tc>
        <w:tc>
          <w:tcPr>
            <w:tcW w:w="1440" w:type="dxa"/>
          </w:tcPr>
          <w:p w14:paraId="6A4B5EFF" w14:textId="77777777" w:rsidR="00EE05C2" w:rsidRDefault="00000000">
            <w:r>
              <w:rPr>
                <w:sz w:val="20"/>
              </w:rPr>
              <w:t>2</w:t>
            </w:r>
          </w:p>
        </w:tc>
        <w:tc>
          <w:tcPr>
            <w:tcW w:w="1440" w:type="dxa"/>
          </w:tcPr>
          <w:p w14:paraId="68885365" w14:textId="77777777" w:rsidR="00EE05C2" w:rsidRDefault="00000000">
            <w:r>
              <w:rPr>
                <w:sz w:val="20"/>
              </w:rPr>
              <w:t>1</w:t>
            </w:r>
          </w:p>
        </w:tc>
        <w:tc>
          <w:tcPr>
            <w:tcW w:w="1152" w:type="dxa"/>
          </w:tcPr>
          <w:p w14:paraId="50F44612" w14:textId="77777777" w:rsidR="00EE05C2" w:rsidRDefault="00000000">
            <w:r>
              <w:rPr>
                <w:sz w:val="20"/>
              </w:rPr>
              <w:t>118</w:t>
            </w:r>
          </w:p>
        </w:tc>
      </w:tr>
      <w:tr w:rsidR="00EE05C2" w14:paraId="0C28751E" w14:textId="77777777">
        <w:trPr>
          <w:jc w:val="center"/>
        </w:trPr>
        <w:tc>
          <w:tcPr>
            <w:tcW w:w="2880" w:type="dxa"/>
          </w:tcPr>
          <w:p w14:paraId="63048A40" w14:textId="77777777" w:rsidR="00EE05C2" w:rsidRDefault="00000000">
            <w:r>
              <w:rPr>
                <w:sz w:val="20"/>
              </w:rPr>
              <w:t>Rafael Uribe</w:t>
            </w:r>
          </w:p>
        </w:tc>
        <w:tc>
          <w:tcPr>
            <w:tcW w:w="1440" w:type="dxa"/>
          </w:tcPr>
          <w:p w14:paraId="40389ABB" w14:textId="77777777" w:rsidR="00EE05C2" w:rsidRDefault="00000000">
            <w:r>
              <w:rPr>
                <w:sz w:val="20"/>
              </w:rPr>
              <w:t>98</w:t>
            </w:r>
          </w:p>
        </w:tc>
        <w:tc>
          <w:tcPr>
            <w:tcW w:w="1440" w:type="dxa"/>
          </w:tcPr>
          <w:p w14:paraId="5694DDD6" w14:textId="77777777" w:rsidR="00EE05C2" w:rsidRDefault="00000000">
            <w:r>
              <w:rPr>
                <w:sz w:val="20"/>
              </w:rPr>
              <w:t>1</w:t>
            </w:r>
          </w:p>
        </w:tc>
        <w:tc>
          <w:tcPr>
            <w:tcW w:w="1440" w:type="dxa"/>
          </w:tcPr>
          <w:p w14:paraId="280F35C8" w14:textId="77777777" w:rsidR="00EE05C2" w:rsidRDefault="00000000">
            <w:r>
              <w:rPr>
                <w:sz w:val="20"/>
              </w:rPr>
              <w:t>1</w:t>
            </w:r>
          </w:p>
        </w:tc>
        <w:tc>
          <w:tcPr>
            <w:tcW w:w="1152" w:type="dxa"/>
          </w:tcPr>
          <w:p w14:paraId="6A8F07BB" w14:textId="77777777" w:rsidR="00EE05C2" w:rsidRDefault="00000000">
            <w:r>
              <w:rPr>
                <w:sz w:val="20"/>
              </w:rPr>
              <w:t>100</w:t>
            </w:r>
          </w:p>
        </w:tc>
      </w:tr>
      <w:tr w:rsidR="00EE05C2" w14:paraId="4C93EAE5" w14:textId="77777777">
        <w:trPr>
          <w:jc w:val="center"/>
        </w:trPr>
        <w:tc>
          <w:tcPr>
            <w:tcW w:w="2880" w:type="dxa"/>
          </w:tcPr>
          <w:p w14:paraId="0721ADC2" w14:textId="77777777" w:rsidR="00EE05C2" w:rsidRDefault="00000000">
            <w:r>
              <w:rPr>
                <w:sz w:val="20"/>
              </w:rPr>
              <w:t>Usaquén</w:t>
            </w:r>
          </w:p>
        </w:tc>
        <w:tc>
          <w:tcPr>
            <w:tcW w:w="1440" w:type="dxa"/>
          </w:tcPr>
          <w:p w14:paraId="3213A53F" w14:textId="77777777" w:rsidR="00EE05C2" w:rsidRDefault="00000000">
            <w:r>
              <w:rPr>
                <w:sz w:val="20"/>
              </w:rPr>
              <w:t>95</w:t>
            </w:r>
          </w:p>
        </w:tc>
        <w:tc>
          <w:tcPr>
            <w:tcW w:w="1440" w:type="dxa"/>
          </w:tcPr>
          <w:p w14:paraId="36B73D73" w14:textId="77777777" w:rsidR="00EE05C2" w:rsidRDefault="00000000">
            <w:r>
              <w:rPr>
                <w:sz w:val="20"/>
              </w:rPr>
              <w:t>2</w:t>
            </w:r>
          </w:p>
        </w:tc>
        <w:tc>
          <w:tcPr>
            <w:tcW w:w="1440" w:type="dxa"/>
          </w:tcPr>
          <w:p w14:paraId="2EBD3D45" w14:textId="77777777" w:rsidR="00EE05C2" w:rsidRDefault="00000000">
            <w:r>
              <w:rPr>
                <w:sz w:val="20"/>
              </w:rPr>
              <w:t>0</w:t>
            </w:r>
          </w:p>
        </w:tc>
        <w:tc>
          <w:tcPr>
            <w:tcW w:w="1152" w:type="dxa"/>
          </w:tcPr>
          <w:p w14:paraId="2CE44766" w14:textId="77777777" w:rsidR="00EE05C2" w:rsidRDefault="00000000">
            <w:r>
              <w:rPr>
                <w:sz w:val="20"/>
              </w:rPr>
              <w:t>97</w:t>
            </w:r>
          </w:p>
        </w:tc>
      </w:tr>
      <w:tr w:rsidR="00EE05C2" w14:paraId="304A4D6F" w14:textId="77777777">
        <w:trPr>
          <w:jc w:val="center"/>
        </w:trPr>
        <w:tc>
          <w:tcPr>
            <w:tcW w:w="2880" w:type="dxa"/>
          </w:tcPr>
          <w:p w14:paraId="61A74109" w14:textId="77777777" w:rsidR="00EE05C2" w:rsidRDefault="00000000">
            <w:r>
              <w:rPr>
                <w:sz w:val="20"/>
              </w:rPr>
              <w:t>Fontibón</w:t>
            </w:r>
          </w:p>
        </w:tc>
        <w:tc>
          <w:tcPr>
            <w:tcW w:w="1440" w:type="dxa"/>
          </w:tcPr>
          <w:p w14:paraId="6876DB0C" w14:textId="77777777" w:rsidR="00EE05C2" w:rsidRDefault="00000000">
            <w:r>
              <w:rPr>
                <w:sz w:val="20"/>
              </w:rPr>
              <w:t>88</w:t>
            </w:r>
          </w:p>
        </w:tc>
        <w:tc>
          <w:tcPr>
            <w:tcW w:w="1440" w:type="dxa"/>
          </w:tcPr>
          <w:p w14:paraId="32BE40F7" w14:textId="77777777" w:rsidR="00EE05C2" w:rsidRDefault="00000000">
            <w:r>
              <w:rPr>
                <w:sz w:val="20"/>
              </w:rPr>
              <w:t>1</w:t>
            </w:r>
          </w:p>
        </w:tc>
        <w:tc>
          <w:tcPr>
            <w:tcW w:w="1440" w:type="dxa"/>
          </w:tcPr>
          <w:p w14:paraId="47CF02E5" w14:textId="77777777" w:rsidR="00EE05C2" w:rsidRDefault="00000000">
            <w:r>
              <w:rPr>
                <w:sz w:val="20"/>
              </w:rPr>
              <w:t>1</w:t>
            </w:r>
          </w:p>
        </w:tc>
        <w:tc>
          <w:tcPr>
            <w:tcW w:w="1152" w:type="dxa"/>
          </w:tcPr>
          <w:p w14:paraId="6BAEE9C0" w14:textId="77777777" w:rsidR="00EE05C2" w:rsidRDefault="00000000">
            <w:r>
              <w:rPr>
                <w:sz w:val="20"/>
              </w:rPr>
              <w:t>90</w:t>
            </w:r>
          </w:p>
        </w:tc>
      </w:tr>
      <w:tr w:rsidR="00EE05C2" w14:paraId="35384020" w14:textId="77777777">
        <w:trPr>
          <w:jc w:val="center"/>
        </w:trPr>
        <w:tc>
          <w:tcPr>
            <w:tcW w:w="2880" w:type="dxa"/>
          </w:tcPr>
          <w:p w14:paraId="2D895758" w14:textId="77777777" w:rsidR="00EE05C2" w:rsidRDefault="00000000">
            <w:r>
              <w:rPr>
                <w:sz w:val="20"/>
              </w:rPr>
              <w:t>Otras</w:t>
            </w:r>
          </w:p>
        </w:tc>
        <w:tc>
          <w:tcPr>
            <w:tcW w:w="1440" w:type="dxa"/>
          </w:tcPr>
          <w:p w14:paraId="08E89168" w14:textId="77777777" w:rsidR="00EE05C2" w:rsidRDefault="00000000">
            <w:r>
              <w:rPr>
                <w:sz w:val="20"/>
              </w:rPr>
              <w:t>271</w:t>
            </w:r>
          </w:p>
        </w:tc>
        <w:tc>
          <w:tcPr>
            <w:tcW w:w="1440" w:type="dxa"/>
          </w:tcPr>
          <w:p w14:paraId="5D1EEC5D" w14:textId="77777777" w:rsidR="00EE05C2" w:rsidRDefault="00000000">
            <w:r>
              <w:rPr>
                <w:sz w:val="20"/>
              </w:rPr>
              <w:t>3</w:t>
            </w:r>
          </w:p>
        </w:tc>
        <w:tc>
          <w:tcPr>
            <w:tcW w:w="1440" w:type="dxa"/>
          </w:tcPr>
          <w:p w14:paraId="065EA4B9" w14:textId="77777777" w:rsidR="00EE05C2" w:rsidRDefault="00000000">
            <w:r>
              <w:rPr>
                <w:sz w:val="20"/>
              </w:rPr>
              <w:t>3</w:t>
            </w:r>
          </w:p>
        </w:tc>
        <w:tc>
          <w:tcPr>
            <w:tcW w:w="1152" w:type="dxa"/>
          </w:tcPr>
          <w:p w14:paraId="77E20720" w14:textId="77777777" w:rsidR="00EE05C2" w:rsidRDefault="00000000">
            <w:r>
              <w:rPr>
                <w:sz w:val="20"/>
              </w:rPr>
              <w:t>277</w:t>
            </w:r>
          </w:p>
        </w:tc>
      </w:tr>
    </w:tbl>
    <w:p w14:paraId="4A00DBDF" w14:textId="77777777" w:rsidR="00EE05C2" w:rsidRDefault="00EE05C2"/>
    <w:p w14:paraId="1DFFE875" w14:textId="77777777" w:rsidR="00EE05C2" w:rsidRDefault="00EE05C2"/>
    <w:p w14:paraId="7D85A04D" w14:textId="77777777" w:rsidR="00EE05C2" w:rsidRDefault="00000000">
      <w:pPr>
        <w:jc w:val="center"/>
      </w:pPr>
      <w:r>
        <w:t>════════════════════════════════════════════════════════════</w:t>
      </w:r>
    </w:p>
    <w:p w14:paraId="0A6394F9" w14:textId="77777777" w:rsidR="00EE05C2" w:rsidRPr="008F3794" w:rsidRDefault="00000000">
      <w:pPr>
        <w:jc w:val="center"/>
        <w:rPr>
          <w:lang w:val="es-CO"/>
        </w:rPr>
      </w:pPr>
      <w:r w:rsidRPr="008F3794">
        <w:rPr>
          <w:i/>
          <w:color w:val="808080"/>
          <w:lang w:val="es-CO"/>
        </w:rPr>
        <w:t>Fin Sección 2 - Informe de Mesa de Servicio</w:t>
      </w:r>
    </w:p>
    <w:sectPr w:rsidR="00EE05C2" w:rsidRPr="008F37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54568217">
    <w:abstractNumId w:val="8"/>
  </w:num>
  <w:num w:numId="2" w16cid:durableId="1746754827">
    <w:abstractNumId w:val="6"/>
  </w:num>
  <w:num w:numId="3" w16cid:durableId="552229658">
    <w:abstractNumId w:val="5"/>
  </w:num>
  <w:num w:numId="4" w16cid:durableId="823160549">
    <w:abstractNumId w:val="4"/>
  </w:num>
  <w:num w:numId="5" w16cid:durableId="220605949">
    <w:abstractNumId w:val="7"/>
  </w:num>
  <w:num w:numId="6" w16cid:durableId="1909220448">
    <w:abstractNumId w:val="3"/>
  </w:num>
  <w:num w:numId="7" w16cid:durableId="551190523">
    <w:abstractNumId w:val="2"/>
  </w:num>
  <w:num w:numId="8" w16cid:durableId="1073940025">
    <w:abstractNumId w:val="1"/>
  </w:num>
  <w:num w:numId="9" w16cid:durableId="85106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5720"/>
    <w:rsid w:val="008C7228"/>
    <w:rsid w:val="008F3794"/>
    <w:rsid w:val="00AA1D8D"/>
    <w:rsid w:val="00B47730"/>
    <w:rsid w:val="00C7631D"/>
    <w:rsid w:val="00CB0664"/>
    <w:rsid w:val="00E315DC"/>
    <w:rsid w:val="00EE05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C4302"/>
  <w14:defaultImageDpi w14:val="300"/>
  <w15:docId w15:val="{E23E212F-412E-464D-B670-6398B9AE0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0404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4</Pages>
  <Words>962</Words>
  <Characters>5292</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Andrés Vallejo</cp:lastModifiedBy>
  <cp:revision>4</cp:revision>
  <dcterms:created xsi:type="dcterms:W3CDTF">2013-12-23T23:15:00Z</dcterms:created>
  <dcterms:modified xsi:type="dcterms:W3CDTF">2025-11-27T15:29:00Z</dcterms:modified>
  <cp:category/>
</cp:coreProperties>
</file>