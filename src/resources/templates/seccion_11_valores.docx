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VALORES PÚBLICOS</w:t>
      </w:r>
    </w:p>
    <w:p>
      <w:r>
        <w:t>{{ texto_intro }}</w:t>
      </w:r>
    </w:p>
    <w:p/>
    <w:p>
      <w:pPr>
        <w:pStyle w:val="Heading2"/>
      </w:pPr>
      <w:r>
        <w:t>11.1. PILOTOS E INICIATIVAS DE VALOR PÚBLICO</w:t>
      </w:r>
    </w:p>
    <w:p>
      <w:r>
        <w:t>Total de pilotos e iniciativas: {{ total_pilotos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TÍTULO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FECHA APROBACIÓN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VALOR APROBADO</w:t>
            </w:r>
          </w:p>
        </w:tc>
      </w:tr>
      <w:tr>
        <w:tc>
          <w:tcPr>
            <w:tcW w:type="dxa" w:w="1440"/>
          </w:tcPr>
          <w:p>
            <w:r>
              <w:t>{% for p in pilotos %}{{ p.titulo }}</w:t>
            </w:r>
          </w:p>
        </w:tc>
        <w:tc>
          <w:tcPr>
            <w:tcW w:type="dxa" w:w="1440"/>
          </w:tcPr>
          <w:p>
            <w:r>
              <w:t>{{ p.descripcion }}</w:t>
            </w:r>
          </w:p>
        </w:tc>
        <w:tc>
          <w:tcPr>
            <w:tcW w:type="dxa" w:w="1440"/>
          </w:tcPr>
          <w:p>
            <w:r>
              <w:t>{{ p.estado }}</w:t>
            </w:r>
          </w:p>
        </w:tc>
        <w:tc>
          <w:tcPr>
            <w:tcW w:type="dxa" w:w="1440"/>
          </w:tcPr>
          <w:p>
            <w:r>
              <w:t>{{ p.fecha_aprobacion }}</w:t>
            </w:r>
          </w:p>
        </w:tc>
        <w:tc>
          <w:tcPr>
            <w:tcW w:type="dxa" w:w="1440"/>
          </w:tcPr>
          <w:p>
            <w:r>
              <w:t>{{ p.responsable }}</w:t>
            </w:r>
          </w:p>
        </w:tc>
        <w:tc>
          <w:tcPr>
            <w:tcW w:type="dxa" w:w="1440"/>
          </w:tcPr>
          <w:p>
            <w:r>
              <w:t>{{ p.valor_aprobado_formato }}{% endfor %}</w:t>
            </w:r>
          </w:p>
        </w:tc>
      </w:tr>
    </w:tbl>
    <w:p>
      <w:r>
        <w:rPr>
          <w:i/>
          <w:color w:val="808080"/>
        </w:rPr>
        <w:t>{% if not hay_pilotos %}No se registran iniciativas de valor público para el periodo.{% endif %}</w:t>
      </w:r>
    </w:p>
    <w:p/>
    <w:p>
      <w:pPr>
        <w:pStyle w:val="Heading2"/>
      </w:pPr>
      <w:r>
        <w:t>11.2. PROYECTOS APROBADOS Y EN IMPLEMENTACIÓN</w:t>
      </w:r>
    </w:p>
    <w:p>
      <w:r>
        <w:t>Total de proyectos: {{ total_proyectos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ALCANCE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FECHA INICIO</w:t>
            </w:r>
          </w:p>
        </w:tc>
        <w:tc>
          <w:tcPr>
            <w:tcW w:type="dxa" w:w="1440"/>
          </w:tcPr>
          <w:p>
            <w:r>
              <w:t>FECHA FIN</w:t>
            </w:r>
          </w:p>
        </w:tc>
        <w:tc>
          <w:tcPr>
            <w:tcW w:type="dxa" w:w="1440"/>
          </w:tcPr>
          <w:p>
            <w:r>
              <w:t>COSTE</w:t>
            </w:r>
          </w:p>
        </w:tc>
      </w:tr>
      <w:tr>
        <w:tc>
          <w:tcPr>
            <w:tcW w:type="dxa" w:w="1440"/>
          </w:tcPr>
          <w:p>
            <w:r>
              <w:t>{% for pr in proyectos %}{{ pr.nombre }}</w:t>
            </w:r>
          </w:p>
        </w:tc>
        <w:tc>
          <w:tcPr>
            <w:tcW w:type="dxa" w:w="1440"/>
          </w:tcPr>
          <w:p>
            <w:r>
              <w:t>{{ pr.alcance }}</w:t>
            </w:r>
          </w:p>
        </w:tc>
        <w:tc>
          <w:tcPr>
            <w:tcW w:type="dxa" w:w="1440"/>
          </w:tcPr>
          <w:p>
            <w:r>
              <w:t>{{ pr.estado }}</w:t>
            </w:r>
          </w:p>
        </w:tc>
        <w:tc>
          <w:tcPr>
            <w:tcW w:type="dxa" w:w="1440"/>
          </w:tcPr>
          <w:p>
            <w:r>
              <w:t>{{ pr.fecha_inicio }}</w:t>
            </w:r>
          </w:p>
        </w:tc>
        <w:tc>
          <w:tcPr>
            <w:tcW w:type="dxa" w:w="1440"/>
          </w:tcPr>
          <w:p>
            <w:r>
              <w:t>{{ pr.fecha_fin }}</w:t>
            </w:r>
          </w:p>
        </w:tc>
        <w:tc>
          <w:tcPr>
            <w:tcW w:type="dxa" w:w="1440"/>
          </w:tcPr>
          <w:p>
            <w:r>
              <w:t>{{ pr.coste_formato }}{% endfor %}</w:t>
            </w:r>
          </w:p>
        </w:tc>
      </w:tr>
    </w:tbl>
    <w:p>
      <w:r>
        <w:rPr>
          <w:i/>
          <w:color w:val="808080"/>
        </w:rPr>
        <w:t>{% if not hay_proyectos %}No se registran proyectos para el periodo.{% endif %}</w:t>
      </w:r>
    </w:p>
    <w:p/>
    <w:p>
      <w:pPr>
        <w:pStyle w:val="Heading2"/>
      </w:pPr>
      <w:r>
        <w:t>11.3. APROBACIONES / ACTAS Y SOPORTES</w:t>
      </w:r>
    </w:p>
    <w:p>
      <w:r>
        <w:t>Total de actas y soportes: {{ total_actas }}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NUMERO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ENLACE SOPORTE</w:t>
            </w:r>
          </w:p>
        </w:tc>
      </w:tr>
      <w:tr>
        <w:tc>
          <w:tcPr>
            <w:tcW w:type="dxa" w:w="2160"/>
          </w:tcPr>
          <w:p>
            <w:r>
              <w:t>{% for a in actas_soportes %}{{ a.tipo }}</w:t>
            </w:r>
          </w:p>
        </w:tc>
        <w:tc>
          <w:tcPr>
            <w:tcW w:type="dxa" w:w="2160"/>
          </w:tcPr>
          <w:p>
            <w:r>
              <w:t>{{ a.numero }}</w:t>
            </w:r>
          </w:p>
        </w:tc>
        <w:tc>
          <w:tcPr>
            <w:tcW w:type="dxa" w:w="2160"/>
          </w:tcPr>
          <w:p>
            <w:r>
              <w:t>{{ a.fecha }}</w:t>
            </w:r>
          </w:p>
        </w:tc>
        <w:tc>
          <w:tcPr>
            <w:tcW w:type="dxa" w:w="2160"/>
          </w:tcPr>
          <w:p>
            <w:r>
              <w:t>{{ a.url_soporte }}{% endfor %}</w:t>
            </w:r>
          </w:p>
        </w:tc>
      </w:tr>
    </w:tbl>
    <w:p>
      <w:r>
        <w:rPr>
          <w:i/>
          <w:color w:val="808080"/>
        </w:rPr>
        <w:t>{% if not hay_actas %}No se registran actas para el periodo.{% endif %}</w:t>
      </w:r>
    </w:p>
    <w:p/>
    <w:p>
      <w:pPr>
        <w:pStyle w:val="Heading2"/>
      </w:pPr>
      <w:r>
        <w:t>11.4. RESULTADOS CUANTITATIVOS Y EVIDENCIAS</w:t>
      </w:r>
    </w:p>
    <w:p>
      <w:r>
        <w:t>Indicadores del periodo: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Puntos con energía solar operativos</w:t>
            </w:r>
          </w:p>
        </w:tc>
        <w:tc>
          <w:tcPr>
            <w:tcW w:type="dxa" w:w="4320"/>
          </w:tcPr>
          <w:p>
            <w:r>
              <w:t>{{ indicadores.puntos_solar_operativos }}</w:t>
            </w:r>
          </w:p>
        </w:tc>
      </w:tr>
      <w:tr>
        <w:tc>
          <w:tcPr>
            <w:tcW w:type="dxa" w:w="4320"/>
          </w:tcPr>
          <w:p>
            <w:r>
              <w:t>Reducción fallos energía (%)</w:t>
            </w:r>
          </w:p>
        </w:tc>
        <w:tc>
          <w:tcPr>
            <w:tcW w:type="dxa" w:w="4320"/>
          </w:tcPr>
          <w:p>
            <w:r>
              <w:t>{{ indicadores.reduccion_fallos_energia_pct }}%</w:t>
            </w:r>
          </w:p>
        </w:tc>
      </w:tr>
      <w:tr>
        <w:tc>
          <w:tcPr>
            <w:tcW w:type="dxa" w:w="4320"/>
          </w:tcPr>
          <w:p>
            <w:r>
              <w:t>PVVs aprobados</w:t>
            </w:r>
          </w:p>
        </w:tc>
        <w:tc>
          <w:tcPr>
            <w:tcW w:type="dxa" w:w="4320"/>
          </w:tcPr>
          <w:p>
            <w:r>
              <w:t>{{ indicadores.pvvs_aprobados }}</w:t>
            </w:r>
          </w:p>
        </w:tc>
      </w:tr>
      <w:tr>
        <w:tc>
          <w:tcPr>
            <w:tcW w:type="dxa" w:w="4320"/>
          </w:tcPr>
          <w:p>
            <w:r>
              <w:t>Total inversión aprobada</w:t>
            </w:r>
          </w:p>
        </w:tc>
        <w:tc>
          <w:tcPr>
            <w:tcW w:type="dxa" w:w="4320"/>
          </w:tcPr>
          <w:p>
            <w:r>
              <w:t>{{ indicadores.total_inversion_aprobada_formato }}</w:t>
            </w:r>
          </w:p>
        </w:tc>
      </w:tr>
    </w:tbl>
    <w:p/>
    <w:p>
      <w:r>
        <w:t>Evidencias y soportes: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RUTA / ENLACE</w:t>
            </w:r>
          </w:p>
        </w:tc>
      </w:tr>
      <w:tr>
        <w:tc>
          <w:tcPr>
            <w:tcW w:type="dxa" w:w="2880"/>
          </w:tcPr>
          <w:p>
            <w:r>
              <w:t>{% for e in evidencias %}{{ e.tipo }}</w:t>
            </w:r>
          </w:p>
        </w:tc>
        <w:tc>
          <w:tcPr>
            <w:tcW w:type="dxa" w:w="2880"/>
          </w:tcPr>
          <w:p>
            <w:r>
              <w:t>{{ e.descripcion }}</w:t>
            </w:r>
          </w:p>
        </w:tc>
        <w:tc>
          <w:tcPr>
            <w:tcW w:type="dxa" w:w="2880"/>
          </w:tcPr>
          <w:p>
            <w:r>
              <w:t>{{ e.ruta }}{% endfor %}</w:t>
            </w:r>
          </w:p>
        </w:tc>
      </w:tr>
    </w:tbl>
    <w:p>
      <w:r>
        <w:rPr>
          <w:b/>
        </w:rPr>
        <w:t>Recursos multimedia:</w:t>
      </w:r>
    </w:p>
    <w:p>
      <w:pPr>
        <w:jc w:val="center"/>
      </w:pPr>
      <w:r>
        <w:rPr>
          <w:i/>
          <w:color w:val="808080"/>
        </w:rPr>
        <w:t>{{ evidencia_1_img }}</w:t>
      </w:r>
    </w:p>
    <w:p>
      <w:r>
        <w:rPr>
          <w:i/>
          <w:color w:val="808080"/>
        </w:rPr>
        <w:t>{{ evidencia_2_pdf }}</w:t>
      </w:r>
    </w:p>
    <w:p>
      <w:r>
        <w:rPr>
          <w:i/>
          <w:color w:val="808080"/>
        </w:rPr>
        <w:t>{% if not hay_evidencias %}No se registran evidencias para el periodo.{% endif %}</w:t>
      </w:r>
    </w:p>
    <w:p/>
    <w:p>
      <w:pPr>
        <w:pStyle w:val="Heading2"/>
      </w:pPr>
      <w:r>
        <w:t>11.5. RECOMENDACIONES Y PRÓXIMOS PASOS</w:t>
      </w:r>
    </w:p>
    <w:p>
      <w:r>
        <w:t>{{ recomendaciones }}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11 - Valores Públicos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